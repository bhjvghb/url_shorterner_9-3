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82E3" w14:textId="77777777" w:rsidR="00024F9F" w:rsidRDefault="00024F9F"/>
    <w:p w14:paraId="62BF463C" w14:textId="77777777" w:rsidR="00024F9F" w:rsidRDefault="00024F9F"/>
    <w:p w14:paraId="5EF64ABB" w14:textId="77777777" w:rsidR="00024F9F" w:rsidRDefault="00024F9F"/>
    <w:p w14:paraId="299DC718" w14:textId="77777777" w:rsidR="00024F9F" w:rsidRDefault="00024F9F"/>
    <w:p w14:paraId="24EBB16C" w14:textId="77777777" w:rsidR="00024F9F" w:rsidRDefault="00024F9F"/>
    <w:p w14:paraId="01023D93" w14:textId="77777777" w:rsidR="00024F9F" w:rsidRDefault="00024F9F"/>
    <w:p w14:paraId="4E00F2DD" w14:textId="77777777" w:rsidR="00024F9F" w:rsidRDefault="00000000">
      <w:pPr>
        <w:jc w:val="center"/>
        <w:rPr>
          <w:lang w:eastAsia="zh-CN"/>
        </w:rPr>
      </w:pPr>
      <w:proofErr w:type="spellStart"/>
      <w:r>
        <w:rPr>
          <w:rFonts w:eastAsia="黑体"/>
          <w:b/>
          <w:sz w:val="44"/>
          <w:lang w:eastAsia="zh-CN"/>
        </w:rPr>
        <w:t>LinkSnap</w:t>
      </w:r>
      <w:proofErr w:type="spellEnd"/>
      <w:r>
        <w:rPr>
          <w:rFonts w:eastAsia="黑体"/>
          <w:b/>
          <w:sz w:val="44"/>
          <w:lang w:eastAsia="zh-CN"/>
        </w:rPr>
        <w:t xml:space="preserve"> </w:t>
      </w:r>
      <w:r>
        <w:rPr>
          <w:rFonts w:eastAsia="黑体"/>
          <w:b/>
          <w:sz w:val="44"/>
          <w:lang w:eastAsia="zh-CN"/>
        </w:rPr>
        <w:t>多用户多语言</w:t>
      </w:r>
      <w:r>
        <w:rPr>
          <w:rFonts w:eastAsia="黑体"/>
          <w:b/>
          <w:sz w:val="44"/>
          <w:lang w:eastAsia="zh-CN"/>
        </w:rPr>
        <w:br/>
        <w:t xml:space="preserve">URL </w:t>
      </w:r>
      <w:r>
        <w:rPr>
          <w:rFonts w:eastAsia="黑体"/>
          <w:b/>
          <w:sz w:val="44"/>
          <w:lang w:eastAsia="zh-CN"/>
        </w:rPr>
        <w:t>短链接服务的设计与实现</w:t>
      </w:r>
    </w:p>
    <w:p w14:paraId="1571E68D" w14:textId="77777777" w:rsidR="00024F9F" w:rsidRDefault="00024F9F">
      <w:pPr>
        <w:rPr>
          <w:lang w:eastAsia="zh-CN"/>
        </w:rPr>
      </w:pPr>
    </w:p>
    <w:p w14:paraId="4DA65B21" w14:textId="77777777" w:rsidR="00024F9F" w:rsidRDefault="00000000">
      <w:pPr>
        <w:jc w:val="center"/>
      </w:pPr>
      <w:r>
        <w:rPr>
          <w:sz w:val="28"/>
        </w:rPr>
        <w:t xml:space="preserve">Design and Implementation of </w:t>
      </w:r>
      <w:proofErr w:type="spellStart"/>
      <w:r>
        <w:rPr>
          <w:sz w:val="28"/>
        </w:rPr>
        <w:t>LinkSnap</w:t>
      </w:r>
      <w:proofErr w:type="spellEnd"/>
      <w:r>
        <w:rPr>
          <w:sz w:val="28"/>
        </w:rPr>
        <w:t>:</w:t>
      </w:r>
      <w:r>
        <w:rPr>
          <w:sz w:val="28"/>
        </w:rPr>
        <w:br/>
        <w:t>A Multi-User, Trilingual URL Shortening Service</w:t>
      </w:r>
    </w:p>
    <w:p w14:paraId="0202EBC4" w14:textId="77777777" w:rsidR="00024F9F" w:rsidRDefault="00024F9F"/>
    <w:p w14:paraId="451B6B76" w14:textId="77777777" w:rsidR="00024F9F" w:rsidRDefault="00024F9F"/>
    <w:p w14:paraId="47F65C9E" w14:textId="77777777" w:rsidR="00024F9F" w:rsidRDefault="00024F9F"/>
    <w:p w14:paraId="514C0691" w14:textId="77777777" w:rsidR="00024F9F" w:rsidRDefault="00024F9F"/>
    <w:p w14:paraId="6CA4DB77" w14:textId="77777777" w:rsidR="00024F9F" w:rsidRDefault="00000000">
      <w:pPr>
        <w:jc w:val="center"/>
      </w:pPr>
      <w:r>
        <w:t>香港大学</w:t>
      </w:r>
      <w:r>
        <w:t xml:space="preserve"> </w:t>
      </w:r>
      <w:r>
        <w:t>电气与电子工程系</w:t>
      </w:r>
      <w:r>
        <w:br/>
        <w:t>Department of Electrical and Electronic Engineering</w:t>
      </w:r>
      <w:r>
        <w:br/>
        <w:t>The University of Hong Kong</w:t>
      </w:r>
      <w:r>
        <w:br/>
      </w:r>
      <w:r>
        <w:br/>
        <w:t>2025</w:t>
      </w:r>
      <w:r>
        <w:t>年</w:t>
      </w:r>
      <w:r>
        <w:t>6</w:t>
      </w:r>
      <w:r>
        <w:t>月</w:t>
      </w:r>
    </w:p>
    <w:p w14:paraId="0B844890" w14:textId="77777777" w:rsidR="00024F9F" w:rsidRDefault="00000000">
      <w:r>
        <w:br w:type="page"/>
      </w:r>
    </w:p>
    <w:p w14:paraId="6CE0782E" w14:textId="77777777" w:rsidR="00024F9F" w:rsidRDefault="00000000">
      <w:pPr>
        <w:pStyle w:val="1"/>
      </w:pPr>
      <w:r>
        <w:lastRenderedPageBreak/>
        <w:t>目</w:t>
      </w:r>
      <w:r>
        <w:t xml:space="preserve">  </w:t>
      </w:r>
      <w:r>
        <w:t>录</w:t>
      </w:r>
    </w:p>
    <w:p w14:paraId="7A6F5B91" w14:textId="77777777" w:rsidR="00024F9F" w:rsidRDefault="00000000">
      <w:r>
        <w:t xml:space="preserve">1  </w:t>
      </w:r>
      <w:r>
        <w:t>引言</w:t>
      </w:r>
      <w:r>
        <w:t xml:space="preserve"> (Introduction)</w:t>
      </w:r>
    </w:p>
    <w:p w14:paraId="1D18C862" w14:textId="77777777" w:rsidR="00024F9F" w:rsidRDefault="00000000">
      <w:r>
        <w:t xml:space="preserve">2  </w:t>
      </w:r>
      <w:r>
        <w:t>文献综述</w:t>
      </w:r>
      <w:r>
        <w:t xml:space="preserve"> (Literature Review)</w:t>
      </w:r>
    </w:p>
    <w:p w14:paraId="5ACC1112" w14:textId="77777777" w:rsidR="00024F9F" w:rsidRDefault="00000000">
      <w:pPr>
        <w:rPr>
          <w:lang w:eastAsia="zh-CN"/>
        </w:rPr>
      </w:pPr>
      <w:r>
        <w:t xml:space="preserve">   </w:t>
      </w:r>
      <w:r>
        <w:rPr>
          <w:lang w:eastAsia="zh-CN"/>
        </w:rPr>
        <w:t>2.1  URL</w:t>
      </w:r>
      <w:r>
        <w:rPr>
          <w:lang w:eastAsia="zh-CN"/>
        </w:rPr>
        <w:t>短链接技术的发展与演进</w:t>
      </w:r>
    </w:p>
    <w:p w14:paraId="61B7C597" w14:textId="77777777" w:rsidR="00024F9F" w:rsidRDefault="00000000">
      <w:pPr>
        <w:rPr>
          <w:lang w:eastAsia="zh-CN"/>
        </w:rPr>
      </w:pPr>
      <w:r>
        <w:rPr>
          <w:lang w:eastAsia="zh-CN"/>
        </w:rPr>
        <w:t xml:space="preserve">   2.2  </w:t>
      </w:r>
      <w:r>
        <w:rPr>
          <w:lang w:eastAsia="zh-CN"/>
        </w:rPr>
        <w:t>短链接安全威胁研究</w:t>
      </w:r>
    </w:p>
    <w:p w14:paraId="62241AD4" w14:textId="77777777" w:rsidR="00024F9F" w:rsidRDefault="00000000">
      <w:pPr>
        <w:rPr>
          <w:lang w:eastAsia="zh-CN"/>
        </w:rPr>
      </w:pPr>
      <w:r>
        <w:rPr>
          <w:lang w:eastAsia="zh-CN"/>
        </w:rPr>
        <w:t xml:space="preserve">   2.3  </w:t>
      </w:r>
      <w:r>
        <w:rPr>
          <w:lang w:eastAsia="zh-CN"/>
        </w:rPr>
        <w:t>相关系统与平台分析</w:t>
      </w:r>
    </w:p>
    <w:p w14:paraId="1E262337" w14:textId="77777777" w:rsidR="00024F9F" w:rsidRDefault="00000000">
      <w:pPr>
        <w:rPr>
          <w:lang w:eastAsia="zh-CN"/>
        </w:rPr>
      </w:pPr>
      <w:r>
        <w:rPr>
          <w:lang w:eastAsia="zh-CN"/>
        </w:rPr>
        <w:t xml:space="preserve">   2.4  </w:t>
      </w:r>
      <w:r>
        <w:rPr>
          <w:lang w:eastAsia="zh-CN"/>
        </w:rPr>
        <w:t>关键技术概述</w:t>
      </w:r>
    </w:p>
    <w:p w14:paraId="3821B38C" w14:textId="77777777" w:rsidR="00024F9F" w:rsidRDefault="00000000">
      <w:pPr>
        <w:rPr>
          <w:lang w:eastAsia="zh-CN"/>
        </w:rPr>
      </w:pPr>
      <w:r>
        <w:rPr>
          <w:lang w:eastAsia="zh-CN"/>
        </w:rPr>
        <w:t xml:space="preserve">3  </w:t>
      </w:r>
      <w:r>
        <w:rPr>
          <w:lang w:eastAsia="zh-CN"/>
        </w:rPr>
        <w:t>系统方法论</w:t>
      </w:r>
      <w:r>
        <w:rPr>
          <w:lang w:eastAsia="zh-CN"/>
        </w:rPr>
        <w:t xml:space="preserve"> (Proposed Methodology)</w:t>
      </w:r>
    </w:p>
    <w:p w14:paraId="7FF1CF08" w14:textId="77777777" w:rsidR="00024F9F" w:rsidRDefault="00000000">
      <w:pPr>
        <w:rPr>
          <w:lang w:eastAsia="zh-CN"/>
        </w:rPr>
      </w:pPr>
      <w:r>
        <w:rPr>
          <w:lang w:eastAsia="zh-CN"/>
        </w:rPr>
        <w:t xml:space="preserve">   3.1  </w:t>
      </w:r>
      <w:r>
        <w:rPr>
          <w:lang w:eastAsia="zh-CN"/>
        </w:rPr>
        <w:t>系统架构设计</w:t>
      </w:r>
    </w:p>
    <w:p w14:paraId="7AA0698D" w14:textId="77777777" w:rsidR="00024F9F" w:rsidRDefault="00000000">
      <w:pPr>
        <w:rPr>
          <w:lang w:eastAsia="zh-CN"/>
        </w:rPr>
      </w:pPr>
      <w:r>
        <w:rPr>
          <w:lang w:eastAsia="zh-CN"/>
        </w:rPr>
        <w:t xml:space="preserve">   3.2  </w:t>
      </w:r>
      <w:r>
        <w:rPr>
          <w:lang w:eastAsia="zh-CN"/>
        </w:rPr>
        <w:t>核心模块设计</w:t>
      </w:r>
    </w:p>
    <w:p w14:paraId="76FE4BF7" w14:textId="77777777" w:rsidR="00024F9F" w:rsidRDefault="00000000">
      <w:pPr>
        <w:rPr>
          <w:lang w:eastAsia="zh-CN"/>
        </w:rPr>
      </w:pPr>
      <w:r>
        <w:rPr>
          <w:lang w:eastAsia="zh-CN"/>
        </w:rPr>
        <w:t xml:space="preserve">   3.3  </w:t>
      </w:r>
      <w:r>
        <w:rPr>
          <w:lang w:eastAsia="zh-CN"/>
        </w:rPr>
        <w:t>数据库设计</w:t>
      </w:r>
    </w:p>
    <w:p w14:paraId="14B54BC7" w14:textId="77777777" w:rsidR="00024F9F" w:rsidRDefault="00000000">
      <w:pPr>
        <w:rPr>
          <w:lang w:eastAsia="zh-CN"/>
        </w:rPr>
      </w:pPr>
      <w:r>
        <w:rPr>
          <w:lang w:eastAsia="zh-CN"/>
        </w:rPr>
        <w:t xml:space="preserve">   3.4  </w:t>
      </w:r>
      <w:r>
        <w:rPr>
          <w:lang w:eastAsia="zh-CN"/>
        </w:rPr>
        <w:t>三语国际化引擎</w:t>
      </w:r>
    </w:p>
    <w:p w14:paraId="0A28CD50" w14:textId="77777777" w:rsidR="00024F9F" w:rsidRDefault="00000000">
      <w:pPr>
        <w:rPr>
          <w:lang w:eastAsia="zh-CN"/>
        </w:rPr>
      </w:pPr>
      <w:r>
        <w:rPr>
          <w:lang w:eastAsia="zh-CN"/>
        </w:rPr>
        <w:t xml:space="preserve">   3.5  </w:t>
      </w:r>
      <w:r>
        <w:rPr>
          <w:lang w:eastAsia="zh-CN"/>
        </w:rPr>
        <w:t>安全机制设计</w:t>
      </w:r>
    </w:p>
    <w:p w14:paraId="5A593C7E" w14:textId="77777777" w:rsidR="00024F9F" w:rsidRDefault="00000000">
      <w:proofErr w:type="gramStart"/>
      <w:r>
        <w:t xml:space="preserve">4  </w:t>
      </w:r>
      <w:proofErr w:type="spellStart"/>
      <w:r>
        <w:t>实验结果与分析</w:t>
      </w:r>
      <w:proofErr w:type="spellEnd"/>
      <w:proofErr w:type="gramEnd"/>
      <w:r>
        <w:t xml:space="preserve"> (Experimental Results)</w:t>
      </w:r>
    </w:p>
    <w:p w14:paraId="2C72A416" w14:textId="77777777" w:rsidR="00024F9F" w:rsidRDefault="00000000">
      <w:r>
        <w:t xml:space="preserve">   4.1  </w:t>
      </w:r>
      <w:r>
        <w:t>功能验证</w:t>
      </w:r>
    </w:p>
    <w:p w14:paraId="450DB290" w14:textId="77777777" w:rsidR="00024F9F" w:rsidRDefault="00000000">
      <w:r>
        <w:t xml:space="preserve">   4.2  </w:t>
      </w:r>
      <w:r>
        <w:t>性能评估</w:t>
      </w:r>
    </w:p>
    <w:p w14:paraId="39881E99" w14:textId="77777777" w:rsidR="00024F9F" w:rsidRDefault="00000000">
      <w:r>
        <w:t xml:space="preserve">   4.3  </w:t>
      </w:r>
      <w:r>
        <w:t>系统部署与运维</w:t>
      </w:r>
    </w:p>
    <w:p w14:paraId="360A96B8" w14:textId="77777777" w:rsidR="00024F9F" w:rsidRDefault="00000000">
      <w:r>
        <w:t xml:space="preserve">5  </w:t>
      </w:r>
      <w:r>
        <w:t>结论与展望</w:t>
      </w:r>
      <w:r>
        <w:t xml:space="preserve"> (Conclusion)</w:t>
      </w:r>
    </w:p>
    <w:p w14:paraId="4F44E117" w14:textId="77777777" w:rsidR="00024F9F" w:rsidRDefault="00000000">
      <w:r>
        <w:t>参考文献</w:t>
      </w:r>
    </w:p>
    <w:p w14:paraId="207C1DCD" w14:textId="77777777" w:rsidR="00024F9F" w:rsidRDefault="00000000">
      <w:r>
        <w:lastRenderedPageBreak/>
        <w:br w:type="page"/>
      </w:r>
    </w:p>
    <w:p w14:paraId="54901145" w14:textId="77777777" w:rsidR="00024F9F" w:rsidRDefault="00000000">
      <w:pPr>
        <w:pStyle w:val="1"/>
      </w:pPr>
      <w:r>
        <w:lastRenderedPageBreak/>
        <w:t xml:space="preserve">1  </w:t>
      </w:r>
      <w:r>
        <w:t>引言</w:t>
      </w:r>
      <w:r>
        <w:t xml:space="preserve"> (Introduction)</w:t>
      </w:r>
    </w:p>
    <w:p w14:paraId="35F36F11" w14:textId="77777777" w:rsidR="00024F9F" w:rsidRDefault="00000000">
      <w:pPr>
        <w:pStyle w:val="21"/>
      </w:pPr>
      <w:r>
        <w:t xml:space="preserve">1.1  </w:t>
      </w:r>
      <w:r>
        <w:t>研究背景与动机</w:t>
      </w:r>
    </w:p>
    <w:p w14:paraId="56F8A156" w14:textId="77777777" w:rsidR="00024F9F" w:rsidRDefault="00000000">
      <w:pPr>
        <w:rPr>
          <w:lang w:eastAsia="zh-CN"/>
        </w:rPr>
      </w:pPr>
      <w:r>
        <w:t>现在上网已经是人们生活的一部分了，手机、电脑到处都是。我们每天通过各种链接获取信息</w:t>
      </w:r>
      <w:r>
        <w:t>——</w:t>
      </w:r>
      <w:r>
        <w:t>朋友发来的新闻、工作邮件里的附件、饭店门口的二维码、聊天软件里的分享卡片，这些背后都是一个</w:t>
      </w:r>
      <w:r>
        <w:t xml:space="preserve"> URL</w:t>
      </w:r>
      <w:r>
        <w:t>。</w:t>
      </w:r>
      <w:r>
        <w:rPr>
          <w:lang w:eastAsia="zh-CN"/>
        </w:rPr>
        <w:t>可以说，</w:t>
      </w:r>
      <w:r>
        <w:rPr>
          <w:lang w:eastAsia="zh-CN"/>
        </w:rPr>
        <w:t xml:space="preserve">URL </w:t>
      </w:r>
      <w:r>
        <w:rPr>
          <w:lang w:eastAsia="zh-CN"/>
        </w:rPr>
        <w:t>已经成了信息传递的基本单位。</w:t>
      </w:r>
    </w:p>
    <w:p w14:paraId="1B5248FF" w14:textId="77777777" w:rsidR="00024F9F" w:rsidRDefault="00000000">
      <w:pPr>
        <w:rPr>
          <w:lang w:eastAsia="zh-CN"/>
        </w:rPr>
      </w:pPr>
      <w:r>
        <w:rPr>
          <w:lang w:eastAsia="zh-CN"/>
        </w:rPr>
        <w:t>但问题是，现在的</w:t>
      </w:r>
      <w:r>
        <w:rPr>
          <w:lang w:eastAsia="zh-CN"/>
        </w:rPr>
        <w:t xml:space="preserve"> URL </w:t>
      </w:r>
      <w:r>
        <w:rPr>
          <w:lang w:eastAsia="zh-CN"/>
        </w:rPr>
        <w:t>越来越长。一个典型的电商链接或社交媒体分享链接，往往有</w:t>
      </w:r>
      <w:r>
        <w:rPr>
          <w:lang w:eastAsia="zh-CN"/>
        </w:rPr>
        <w:t xml:space="preserve"> 200 </w:t>
      </w:r>
      <w:r>
        <w:rPr>
          <w:lang w:eastAsia="zh-CN"/>
        </w:rPr>
        <w:t>到</w:t>
      </w:r>
      <w:r>
        <w:rPr>
          <w:lang w:eastAsia="zh-CN"/>
        </w:rPr>
        <w:t xml:space="preserve"> 500 </w:t>
      </w:r>
      <w:proofErr w:type="gramStart"/>
      <w:r>
        <w:rPr>
          <w:lang w:eastAsia="zh-CN"/>
        </w:rPr>
        <w:t>个</w:t>
      </w:r>
      <w:proofErr w:type="gramEnd"/>
      <w:r>
        <w:rPr>
          <w:lang w:eastAsia="zh-CN"/>
        </w:rPr>
        <w:t>字符。这么长是因为里面塞了太多东西</w:t>
      </w:r>
      <w:r>
        <w:rPr>
          <w:lang w:eastAsia="zh-CN"/>
        </w:rPr>
        <w:t>——</w:t>
      </w:r>
      <w:r>
        <w:rPr>
          <w:lang w:eastAsia="zh-CN"/>
        </w:rPr>
        <w:t>查询参数、会话</w:t>
      </w:r>
      <w:r>
        <w:rPr>
          <w:lang w:eastAsia="zh-CN"/>
        </w:rPr>
        <w:t xml:space="preserve"> ID</w:t>
      </w:r>
      <w:r>
        <w:rPr>
          <w:lang w:eastAsia="zh-CN"/>
        </w:rPr>
        <w:t>、广告追踪码、内容哈希、各种跳转中转等等。这些东西对网站后台有用，但对用户来说只是冗余信息。这么长的链接在实际使用中带来很多麻烦：短信</w:t>
      </w:r>
      <w:proofErr w:type="gramStart"/>
      <w:r>
        <w:rPr>
          <w:lang w:eastAsia="zh-CN"/>
        </w:rPr>
        <w:t>和推文有</w:t>
      </w:r>
      <w:proofErr w:type="gramEnd"/>
      <w:r>
        <w:rPr>
          <w:lang w:eastAsia="zh-CN"/>
        </w:rPr>
        <w:t>字数限制，放不下；印刷在海报上没人愿意</w:t>
      </w:r>
      <w:proofErr w:type="gramStart"/>
      <w:r>
        <w:rPr>
          <w:lang w:eastAsia="zh-CN"/>
        </w:rPr>
        <w:t>一个字一个字</w:t>
      </w:r>
      <w:proofErr w:type="gramEnd"/>
      <w:r>
        <w:rPr>
          <w:lang w:eastAsia="zh-CN"/>
        </w:rPr>
        <w:t>敲；口头告诉别人更不可能记住；看起来也不好看，</w:t>
      </w:r>
      <w:proofErr w:type="gramStart"/>
      <w:r>
        <w:rPr>
          <w:lang w:eastAsia="zh-CN"/>
        </w:rPr>
        <w:t>不</w:t>
      </w:r>
      <w:proofErr w:type="gramEnd"/>
      <w:r>
        <w:rPr>
          <w:lang w:eastAsia="zh-CN"/>
        </w:rPr>
        <w:t>专业。</w:t>
      </w:r>
    </w:p>
    <w:p w14:paraId="3EC70F91" w14:textId="77777777" w:rsidR="00024F9F" w:rsidRDefault="00000000">
      <w:pPr>
        <w:rPr>
          <w:lang w:eastAsia="zh-CN"/>
        </w:rPr>
      </w:pPr>
      <w:r>
        <w:rPr>
          <w:lang w:eastAsia="zh-CN"/>
        </w:rPr>
        <w:t xml:space="preserve">URL </w:t>
      </w:r>
      <w:r>
        <w:rPr>
          <w:lang w:eastAsia="zh-CN"/>
        </w:rPr>
        <w:t>短链接服务就是为了解决这个问题。它的原理其实很简单：用户把一个长</w:t>
      </w:r>
      <w:r>
        <w:rPr>
          <w:lang w:eastAsia="zh-CN"/>
        </w:rPr>
        <w:t xml:space="preserve"> URL </w:t>
      </w:r>
      <w:r>
        <w:rPr>
          <w:lang w:eastAsia="zh-CN"/>
        </w:rPr>
        <w:t>交给服务器，服务器返回一个很短的新链接。这个短链接和原始链接的对应关系存在数据库里。当别人点击这个短链接时，服务器查到原始链接，然后让浏览器自动跳转过去。这样一来，一个几百字符的链接就变成了像</w:t>
      </w:r>
      <w:r>
        <w:rPr>
          <w:lang w:eastAsia="zh-CN"/>
        </w:rPr>
        <w:t xml:space="preserve"> "bit.ly/3xK9pQ" </w:t>
      </w:r>
      <w:r>
        <w:rPr>
          <w:lang w:eastAsia="zh-CN"/>
        </w:rPr>
        <w:t>这样的短小形式。</w:t>
      </w:r>
    </w:p>
    <w:p w14:paraId="75ACF89A" w14:textId="77777777" w:rsidR="00024F9F" w:rsidRDefault="00000000">
      <w:pPr>
        <w:rPr>
          <w:lang w:eastAsia="zh-CN"/>
        </w:rPr>
      </w:pPr>
      <w:r>
        <w:rPr>
          <w:lang w:eastAsia="zh-CN"/>
        </w:rPr>
        <w:t>这种服务的市场需求是真实存在的，而且很大。</w:t>
      </w:r>
      <w:r>
        <w:rPr>
          <w:lang w:eastAsia="zh-CN"/>
        </w:rPr>
        <w:t xml:space="preserve">Antoniades </w:t>
      </w:r>
      <w:r>
        <w:rPr>
          <w:lang w:eastAsia="zh-CN"/>
        </w:rPr>
        <w:t>等人</w:t>
      </w:r>
      <w:r>
        <w:rPr>
          <w:lang w:eastAsia="zh-CN"/>
        </w:rPr>
        <w:t xml:space="preserve"> [1] </w:t>
      </w:r>
      <w:r>
        <w:rPr>
          <w:lang w:eastAsia="zh-CN"/>
        </w:rPr>
        <w:t>在</w:t>
      </w:r>
      <w:r>
        <w:rPr>
          <w:lang w:eastAsia="zh-CN"/>
        </w:rPr>
        <w:t xml:space="preserve"> 2011 </w:t>
      </w:r>
      <w:r>
        <w:rPr>
          <w:lang w:eastAsia="zh-CN"/>
        </w:rPr>
        <w:t>年的</w:t>
      </w:r>
      <w:r>
        <w:rPr>
          <w:lang w:eastAsia="zh-CN"/>
        </w:rPr>
        <w:t xml:space="preserve"> WWW </w:t>
      </w:r>
      <w:r>
        <w:rPr>
          <w:lang w:eastAsia="zh-CN"/>
        </w:rPr>
        <w:t>会议上发表了一篇论文，他们发现短链接的使用量每个月大约增长</w:t>
      </w:r>
      <w:r>
        <w:rPr>
          <w:lang w:eastAsia="zh-CN"/>
        </w:rPr>
        <w:t xml:space="preserve"> 10%</w:t>
      </w:r>
      <w:r>
        <w:rPr>
          <w:lang w:eastAsia="zh-CN"/>
        </w:rPr>
        <w:t>。他们做了大规模的数据爬取，发现短链接指向的网站热度排名，和</w:t>
      </w:r>
      <w:r>
        <w:rPr>
          <w:lang w:eastAsia="zh-CN"/>
        </w:rPr>
        <w:t xml:space="preserve"> Alexa </w:t>
      </w:r>
      <w:r>
        <w:rPr>
          <w:lang w:eastAsia="zh-CN"/>
        </w:rPr>
        <w:t>这类传统排名服务的结果很不一样。他们把这个现象叫做</w:t>
      </w:r>
      <w:r>
        <w:rPr>
          <w:lang w:eastAsia="zh-CN"/>
        </w:rPr>
        <w:t>“</w:t>
      </w:r>
      <w:r>
        <w:rPr>
          <w:lang w:eastAsia="zh-CN"/>
        </w:rPr>
        <w:t>替代性</w:t>
      </w:r>
      <w:r>
        <w:rPr>
          <w:lang w:eastAsia="zh-CN"/>
        </w:rPr>
        <w:t xml:space="preserve"> Web”</w:t>
      </w:r>
      <w:r>
        <w:rPr>
          <w:lang w:eastAsia="zh-CN"/>
        </w:rPr>
        <w:t>，意思是短链接反映了一套和传统统计完全不同的用户行为模式。</w:t>
      </w:r>
    </w:p>
    <w:p w14:paraId="07CA1E5D" w14:textId="77777777" w:rsidR="00024F9F" w:rsidRDefault="00000000">
      <w:pPr>
        <w:rPr>
          <w:lang w:eastAsia="zh-CN"/>
        </w:rPr>
      </w:pPr>
      <w:r>
        <w:rPr>
          <w:lang w:eastAsia="zh-CN"/>
        </w:rPr>
        <w:t>但短链接也带来了安全问题。</w:t>
      </w:r>
      <w:r>
        <w:rPr>
          <w:lang w:eastAsia="zh-CN"/>
        </w:rPr>
        <w:t xml:space="preserve">Neumann </w:t>
      </w:r>
      <w:r>
        <w:rPr>
          <w:lang w:eastAsia="zh-CN"/>
        </w:rPr>
        <w:t>等人</w:t>
      </w:r>
      <w:r>
        <w:rPr>
          <w:lang w:eastAsia="zh-CN"/>
        </w:rPr>
        <w:t xml:space="preserve"> [2] </w:t>
      </w:r>
      <w:r>
        <w:rPr>
          <w:lang w:eastAsia="zh-CN"/>
        </w:rPr>
        <w:t>在</w:t>
      </w:r>
      <w:r>
        <w:rPr>
          <w:lang w:eastAsia="zh-CN"/>
        </w:rPr>
        <w:t xml:space="preserve"> 2011 </w:t>
      </w:r>
      <w:r>
        <w:rPr>
          <w:lang w:eastAsia="zh-CN"/>
        </w:rPr>
        <w:t>年发表了一篇很有影响力的论文，里面列举了短链接的各种安全风险。比如说，短链接可以被用来绕过</w:t>
      </w:r>
      <w:r>
        <w:rPr>
          <w:lang w:eastAsia="zh-CN"/>
        </w:rPr>
        <w:t xml:space="preserve"> SSL </w:t>
      </w:r>
      <w:r>
        <w:rPr>
          <w:lang w:eastAsia="zh-CN"/>
        </w:rPr>
        <w:t>加密保护；恶意服务商可以追踪用户的点击行为；攻击者可以通过</w:t>
      </w:r>
      <w:proofErr w:type="gramStart"/>
      <w:r>
        <w:rPr>
          <w:lang w:eastAsia="zh-CN"/>
        </w:rPr>
        <w:t>猜测短码来</w:t>
      </w:r>
      <w:proofErr w:type="gramEnd"/>
      <w:r>
        <w:rPr>
          <w:lang w:eastAsia="zh-CN"/>
        </w:rPr>
        <w:t>发</w:t>
      </w:r>
      <w:r>
        <w:rPr>
          <w:lang w:eastAsia="zh-CN"/>
        </w:rPr>
        <w:lastRenderedPageBreak/>
        <w:t>现本来不应该公开的链接。更重要的是，他们在超过</w:t>
      </w:r>
      <w:r>
        <w:rPr>
          <w:lang w:eastAsia="zh-CN"/>
        </w:rPr>
        <w:t xml:space="preserve"> 700 </w:t>
      </w:r>
      <w:r>
        <w:rPr>
          <w:lang w:eastAsia="zh-CN"/>
        </w:rPr>
        <w:t>万封垃圾邮件里找到了大量短链接，说明这个问题已经很严重了。</w:t>
      </w:r>
    </w:p>
    <w:p w14:paraId="6FFB9758" w14:textId="77777777" w:rsidR="00024F9F" w:rsidRDefault="00000000">
      <w:pPr>
        <w:rPr>
          <w:lang w:eastAsia="zh-CN"/>
        </w:rPr>
      </w:pPr>
      <w:r>
        <w:rPr>
          <w:lang w:eastAsia="zh-CN"/>
        </w:rPr>
        <w:t>基于以上这些背景，我做了一个叫</w:t>
      </w:r>
      <w:r>
        <w:rPr>
          <w:lang w:eastAsia="zh-CN"/>
        </w:rPr>
        <w:t xml:space="preserve"> </w:t>
      </w:r>
      <w:proofErr w:type="spellStart"/>
      <w:r>
        <w:rPr>
          <w:lang w:eastAsia="zh-CN"/>
        </w:rPr>
        <w:t>LinkSnap</w:t>
      </w:r>
      <w:proofErr w:type="spellEnd"/>
      <w:r>
        <w:rPr>
          <w:lang w:eastAsia="zh-CN"/>
        </w:rPr>
        <w:t xml:space="preserve"> </w:t>
      </w:r>
      <w:r>
        <w:rPr>
          <w:lang w:eastAsia="zh-CN"/>
        </w:rPr>
        <w:t>的项目。它是一个多用户、支持三种语言的</w:t>
      </w:r>
      <w:r>
        <w:rPr>
          <w:lang w:eastAsia="zh-CN"/>
        </w:rPr>
        <w:t xml:space="preserve"> URL </w:t>
      </w:r>
      <w:r>
        <w:rPr>
          <w:lang w:eastAsia="zh-CN"/>
        </w:rPr>
        <w:t>短链接服务系统。在设计的时候，我参考了学术界对短链接安全的研究成果，也看了市面上成熟产品的功能设计，同时加入了香港地区中英粤三语的特色。目标是在功能完整性、使用体验和安全性之间找到一个平衡点。</w:t>
      </w:r>
    </w:p>
    <w:p w14:paraId="21EA08B3" w14:textId="77777777" w:rsidR="00024F9F" w:rsidRDefault="00000000">
      <w:pPr>
        <w:pStyle w:val="21"/>
        <w:rPr>
          <w:lang w:eastAsia="zh-CN"/>
        </w:rPr>
      </w:pPr>
      <w:r>
        <w:rPr>
          <w:lang w:eastAsia="zh-CN"/>
        </w:rPr>
        <w:t xml:space="preserve">1.2  </w:t>
      </w:r>
      <w:r>
        <w:rPr>
          <w:lang w:eastAsia="zh-CN"/>
        </w:rPr>
        <w:t>项目目标与创新点</w:t>
      </w:r>
    </w:p>
    <w:p w14:paraId="2A5C8D13" w14:textId="77777777" w:rsidR="00024F9F" w:rsidRDefault="00000000">
      <w:pPr>
        <w:rPr>
          <w:lang w:eastAsia="zh-CN"/>
        </w:rPr>
      </w:pPr>
      <w:r>
        <w:rPr>
          <w:lang w:eastAsia="zh-CN"/>
        </w:rPr>
        <w:t>这个项目的目标是从零开始，做一个功能完整、安全可靠、好用的</w:t>
      </w:r>
      <w:r>
        <w:rPr>
          <w:lang w:eastAsia="zh-CN"/>
        </w:rPr>
        <w:t xml:space="preserve"> URL </w:t>
      </w:r>
      <w:r>
        <w:rPr>
          <w:lang w:eastAsia="zh-CN"/>
        </w:rPr>
        <w:t>短链接服务。具体包括以下几个方面：</w:t>
      </w:r>
    </w:p>
    <w:p w14:paraId="3B9CE7C5" w14:textId="77777777" w:rsidR="00024F9F" w:rsidRDefault="00000000">
      <w:pPr>
        <w:rPr>
          <w:lang w:eastAsia="zh-CN"/>
        </w:rPr>
      </w:pPr>
      <w:r>
        <w:rPr>
          <w:lang w:eastAsia="zh-CN"/>
        </w:rPr>
        <w:t xml:space="preserve">(1) </w:t>
      </w:r>
      <w:r>
        <w:rPr>
          <w:lang w:eastAsia="zh-CN"/>
        </w:rPr>
        <w:t>功能要全。包括单个和批量缩短、自定义短码、设置有效期、密码保护、自动生成二维码、标签分类和搜索、点击分析报告等。这些功能应该覆盖一个用户从创建链接到分析数据的全过程。</w:t>
      </w:r>
    </w:p>
    <w:p w14:paraId="0D74508E" w14:textId="77777777" w:rsidR="00024F9F" w:rsidRDefault="00000000">
      <w:pPr>
        <w:rPr>
          <w:lang w:eastAsia="zh-CN"/>
        </w:rPr>
      </w:pPr>
      <w:r>
        <w:rPr>
          <w:lang w:eastAsia="zh-CN"/>
        </w:rPr>
        <w:t xml:space="preserve">(2) </w:t>
      </w:r>
      <w:r>
        <w:rPr>
          <w:lang w:eastAsia="zh-CN"/>
        </w:rPr>
        <w:t>多用户系统。要有完整的注册、登录、找回密码（支持</w:t>
      </w:r>
      <w:r>
        <w:rPr>
          <w:lang w:eastAsia="zh-CN"/>
        </w:rPr>
        <w:t xml:space="preserve"> SMTP </w:t>
      </w:r>
      <w:r>
        <w:rPr>
          <w:lang w:eastAsia="zh-CN"/>
        </w:rPr>
        <w:t>发邮件）功能。每个用户只能管理自己的链接，管理员账号可以看全局数据。</w:t>
      </w:r>
    </w:p>
    <w:p w14:paraId="4242FED9" w14:textId="77777777" w:rsidR="00024F9F" w:rsidRDefault="00000000">
      <w:pPr>
        <w:rPr>
          <w:lang w:eastAsia="zh-CN"/>
        </w:rPr>
      </w:pPr>
      <w:r>
        <w:rPr>
          <w:lang w:eastAsia="zh-CN"/>
        </w:rPr>
        <w:t xml:space="preserve">(3) </w:t>
      </w:r>
      <w:r>
        <w:rPr>
          <w:lang w:eastAsia="zh-CN"/>
        </w:rPr>
        <w:t>三种语言支持。自己写了一套</w:t>
      </w:r>
      <w:r>
        <w:rPr>
          <w:lang w:eastAsia="zh-CN"/>
        </w:rPr>
        <w:t xml:space="preserve"> i18n </w:t>
      </w:r>
      <w:r>
        <w:rPr>
          <w:lang w:eastAsia="zh-CN"/>
        </w:rPr>
        <w:t>模块，支持简体中文、英文、粤语</w:t>
      </w:r>
      <w:r>
        <w:rPr>
          <w:lang w:eastAsia="zh-CN"/>
        </w:rPr>
        <w:t>/</w:t>
      </w:r>
      <w:r>
        <w:rPr>
          <w:lang w:eastAsia="zh-CN"/>
        </w:rPr>
        <w:t>繁体中文的切换。语言偏好会保存在</w:t>
      </w:r>
      <w:r>
        <w:rPr>
          <w:lang w:eastAsia="zh-CN"/>
        </w:rPr>
        <w:t xml:space="preserve"> Cookie </w:t>
      </w:r>
      <w:r>
        <w:rPr>
          <w:lang w:eastAsia="zh-CN"/>
        </w:rPr>
        <w:t>里，下次打开自动恢复。翻译条目超过</w:t>
      </w:r>
      <w:r>
        <w:rPr>
          <w:lang w:eastAsia="zh-CN"/>
        </w:rPr>
        <w:t xml:space="preserve"> 230 </w:t>
      </w:r>
      <w:r>
        <w:rPr>
          <w:lang w:eastAsia="zh-CN"/>
        </w:rPr>
        <w:t>条。在同类开源项目里，这个特性比较少见。</w:t>
      </w:r>
    </w:p>
    <w:p w14:paraId="1F37AB91" w14:textId="77777777" w:rsidR="00024F9F" w:rsidRDefault="00000000">
      <w:pPr>
        <w:rPr>
          <w:lang w:eastAsia="zh-CN"/>
        </w:rPr>
      </w:pPr>
      <w:r>
        <w:rPr>
          <w:lang w:eastAsia="zh-CN"/>
        </w:rPr>
        <w:t xml:space="preserve">(4) </w:t>
      </w:r>
      <w:r>
        <w:rPr>
          <w:lang w:eastAsia="zh-CN"/>
        </w:rPr>
        <w:t>数据分析仪表盘。用</w:t>
      </w:r>
      <w:r>
        <w:rPr>
          <w:lang w:eastAsia="zh-CN"/>
        </w:rPr>
        <w:t xml:space="preserve"> Chart.js </w:t>
      </w:r>
      <w:r>
        <w:rPr>
          <w:lang w:eastAsia="zh-CN"/>
        </w:rPr>
        <w:t>做了交互式图表，包括点击趋势折线图、来源分布环形图、浏览器和操作系统条形图、国家</w:t>
      </w:r>
      <w:r>
        <w:rPr>
          <w:lang w:eastAsia="zh-CN"/>
        </w:rPr>
        <w:t>/</w:t>
      </w:r>
      <w:r>
        <w:rPr>
          <w:lang w:eastAsia="zh-CN"/>
        </w:rPr>
        <w:t>地区排名图等。能帮用户看清楚链接的传播效果。</w:t>
      </w:r>
    </w:p>
    <w:p w14:paraId="35BDA042" w14:textId="77777777" w:rsidR="00024F9F" w:rsidRDefault="00000000">
      <w:pPr>
        <w:rPr>
          <w:lang w:eastAsia="zh-CN"/>
        </w:rPr>
      </w:pPr>
      <w:r>
        <w:rPr>
          <w:lang w:eastAsia="zh-CN"/>
        </w:rPr>
        <w:t xml:space="preserve">(5) </w:t>
      </w:r>
      <w:r>
        <w:rPr>
          <w:lang w:eastAsia="zh-CN"/>
        </w:rPr>
        <w:t>生产环境能用。做了</w:t>
      </w:r>
      <w:r>
        <w:rPr>
          <w:lang w:eastAsia="zh-CN"/>
        </w:rPr>
        <w:t xml:space="preserve"> SQLite </w:t>
      </w:r>
      <w:r>
        <w:rPr>
          <w:lang w:eastAsia="zh-CN"/>
        </w:rPr>
        <w:t>和</w:t>
      </w:r>
      <w:r>
        <w:rPr>
          <w:lang w:eastAsia="zh-CN"/>
        </w:rPr>
        <w:t xml:space="preserve"> PostgreSQL </w:t>
      </w:r>
      <w:r>
        <w:rPr>
          <w:lang w:eastAsia="zh-CN"/>
        </w:rPr>
        <w:t>双数据库适配。开发时自动用</w:t>
      </w:r>
      <w:r>
        <w:rPr>
          <w:lang w:eastAsia="zh-CN"/>
        </w:rPr>
        <w:t xml:space="preserve"> SQLite</w:t>
      </w:r>
      <w:r>
        <w:rPr>
          <w:lang w:eastAsia="zh-CN"/>
        </w:rPr>
        <w:t>，部署时设个环境变量就切到</w:t>
      </w:r>
      <w:r>
        <w:rPr>
          <w:lang w:eastAsia="zh-CN"/>
        </w:rPr>
        <w:t xml:space="preserve"> PostgreSQL</w:t>
      </w:r>
      <w:r>
        <w:rPr>
          <w:lang w:eastAsia="zh-CN"/>
        </w:rPr>
        <w:t>。有自动迁移机制，升级不会丢数据。配合</w:t>
      </w:r>
      <w:r>
        <w:rPr>
          <w:lang w:eastAsia="zh-CN"/>
        </w:rPr>
        <w:t xml:space="preserve"> </w:t>
      </w:r>
      <w:proofErr w:type="spellStart"/>
      <w:r>
        <w:rPr>
          <w:lang w:eastAsia="zh-CN"/>
        </w:rPr>
        <w:t>Gunicorn</w:t>
      </w:r>
      <w:proofErr w:type="spellEnd"/>
      <w:r>
        <w:rPr>
          <w:lang w:eastAsia="zh-CN"/>
        </w:rPr>
        <w:t xml:space="preserve"> </w:t>
      </w:r>
      <w:proofErr w:type="gramStart"/>
      <w:r>
        <w:rPr>
          <w:lang w:eastAsia="zh-CN"/>
        </w:rPr>
        <w:t>多进程</w:t>
      </w:r>
      <w:proofErr w:type="gramEnd"/>
      <w:r>
        <w:rPr>
          <w:lang w:eastAsia="zh-CN"/>
        </w:rPr>
        <w:t>部署，可以处理一定量的并发。</w:t>
      </w:r>
    </w:p>
    <w:p w14:paraId="46B9E1DD" w14:textId="77777777" w:rsidR="00024F9F" w:rsidRDefault="00000000">
      <w:pPr>
        <w:rPr>
          <w:lang w:eastAsia="zh-CN"/>
        </w:rPr>
      </w:pPr>
      <w:r>
        <w:rPr>
          <w:lang w:eastAsia="zh-CN"/>
        </w:rPr>
        <w:lastRenderedPageBreak/>
        <w:t>这个项目有三个比较特别的地方：第一，三语国际化引擎。它的语言检测有四层优先级（</w:t>
      </w:r>
      <w:r>
        <w:rPr>
          <w:lang w:eastAsia="zh-CN"/>
        </w:rPr>
        <w:t xml:space="preserve">URL </w:t>
      </w:r>
      <w:r>
        <w:rPr>
          <w:lang w:eastAsia="zh-CN"/>
        </w:rPr>
        <w:t>参数</w:t>
      </w:r>
      <w:r>
        <w:rPr>
          <w:lang w:eastAsia="zh-CN"/>
        </w:rPr>
        <w:t xml:space="preserve"> &gt; Session &gt; Cookie &gt; Accept-Language </w:t>
      </w:r>
      <w:r>
        <w:rPr>
          <w:lang w:eastAsia="zh-CN"/>
        </w:rPr>
        <w:t>请求头），还支持带参数的翻译，这在同类项目里不多见。第二，在一个</w:t>
      </w:r>
      <w:r>
        <w:rPr>
          <w:lang w:eastAsia="zh-CN"/>
        </w:rPr>
        <w:t xml:space="preserve"> Flask </w:t>
      </w:r>
      <w:r>
        <w:rPr>
          <w:lang w:eastAsia="zh-CN"/>
        </w:rPr>
        <w:t>单体应用里整合了短链接、用户系统、分析引擎、定时任务等多个模块，架构设计上做得比较合理。第三，安全方面做了多层防护，包括参数化查询、密码加盐哈希、权限校验、重定向验证等，这些都是对学术界揭示的短链接安全威胁</w:t>
      </w:r>
      <w:r>
        <w:rPr>
          <w:lang w:eastAsia="zh-CN"/>
        </w:rPr>
        <w:t xml:space="preserve"> [2][6][7] </w:t>
      </w:r>
      <w:r>
        <w:rPr>
          <w:lang w:eastAsia="zh-CN"/>
        </w:rPr>
        <w:t>的直接回应。</w:t>
      </w:r>
    </w:p>
    <w:p w14:paraId="641AA59D" w14:textId="77777777" w:rsidR="00024F9F" w:rsidRDefault="00000000">
      <w:pPr>
        <w:pStyle w:val="21"/>
        <w:rPr>
          <w:lang w:eastAsia="zh-CN"/>
        </w:rPr>
      </w:pPr>
      <w:r>
        <w:rPr>
          <w:lang w:eastAsia="zh-CN"/>
        </w:rPr>
        <w:t xml:space="preserve">1.3  </w:t>
      </w:r>
      <w:r>
        <w:rPr>
          <w:lang w:eastAsia="zh-CN"/>
        </w:rPr>
        <w:t>报告结构</w:t>
      </w:r>
    </w:p>
    <w:p w14:paraId="6D505911" w14:textId="77777777" w:rsidR="00024F9F" w:rsidRDefault="00000000">
      <w:pPr>
        <w:rPr>
          <w:lang w:eastAsia="zh-CN"/>
        </w:rPr>
      </w:pPr>
      <w:r>
        <w:rPr>
          <w:lang w:eastAsia="zh-CN"/>
        </w:rPr>
        <w:t>后面的内容是这样安排的：第二章是文献综述，主要回顾短链接技术的发展过程，整理学术界在这个方向上的研究成果，分析市面上主流产品的优缺点，以及介绍我用到的关键技术。第三章详细说明</w:t>
      </w:r>
      <w:r>
        <w:rPr>
          <w:lang w:eastAsia="zh-CN"/>
        </w:rPr>
        <w:t xml:space="preserve"> </w:t>
      </w:r>
      <w:proofErr w:type="spellStart"/>
      <w:r>
        <w:rPr>
          <w:lang w:eastAsia="zh-CN"/>
        </w:rPr>
        <w:t>LinkSnap</w:t>
      </w:r>
      <w:proofErr w:type="spellEnd"/>
      <w:r>
        <w:rPr>
          <w:lang w:eastAsia="zh-CN"/>
        </w:rPr>
        <w:t xml:space="preserve"> </w:t>
      </w:r>
      <w:r>
        <w:rPr>
          <w:lang w:eastAsia="zh-CN"/>
        </w:rPr>
        <w:t>的系统架构、各个核心模块的设计、数据库方案、三语</w:t>
      </w:r>
      <w:r>
        <w:rPr>
          <w:lang w:eastAsia="zh-CN"/>
        </w:rPr>
        <w:t xml:space="preserve"> i18n </w:t>
      </w:r>
      <w:r>
        <w:rPr>
          <w:lang w:eastAsia="zh-CN"/>
        </w:rPr>
        <w:t>引擎的实现细节以及安全机制。第四章从功能测试、性能评估和部署方案三个角度对系统进行了全面的测试。第五章做了总结，也说了现在还有哪些不足，以后可以怎么改进。</w:t>
      </w:r>
    </w:p>
    <w:p w14:paraId="3E75C3A2" w14:textId="77777777" w:rsidR="00024F9F" w:rsidRDefault="00000000">
      <w:pPr>
        <w:rPr>
          <w:lang w:eastAsia="zh-CN"/>
        </w:rPr>
      </w:pPr>
      <w:r>
        <w:rPr>
          <w:lang w:eastAsia="zh-CN"/>
        </w:rPr>
        <w:br w:type="page"/>
      </w:r>
    </w:p>
    <w:p w14:paraId="46DEEB67" w14:textId="77777777" w:rsidR="00024F9F" w:rsidRDefault="00000000">
      <w:pPr>
        <w:pStyle w:val="1"/>
        <w:rPr>
          <w:lang w:eastAsia="zh-CN"/>
        </w:rPr>
      </w:pPr>
      <w:r>
        <w:rPr>
          <w:lang w:eastAsia="zh-CN"/>
        </w:rPr>
        <w:lastRenderedPageBreak/>
        <w:t xml:space="preserve">2  </w:t>
      </w:r>
      <w:r>
        <w:rPr>
          <w:lang w:eastAsia="zh-CN"/>
        </w:rPr>
        <w:t>文献综述</w:t>
      </w:r>
      <w:r>
        <w:rPr>
          <w:lang w:eastAsia="zh-CN"/>
        </w:rPr>
        <w:t xml:space="preserve"> (Literature Review)</w:t>
      </w:r>
    </w:p>
    <w:p w14:paraId="70F9A82E" w14:textId="77777777" w:rsidR="00024F9F" w:rsidRDefault="00000000">
      <w:pPr>
        <w:pStyle w:val="21"/>
        <w:rPr>
          <w:lang w:eastAsia="zh-CN"/>
        </w:rPr>
      </w:pPr>
      <w:r>
        <w:rPr>
          <w:lang w:eastAsia="zh-CN"/>
        </w:rPr>
        <w:t xml:space="preserve">2.1  URL </w:t>
      </w:r>
      <w:r>
        <w:rPr>
          <w:lang w:eastAsia="zh-CN"/>
        </w:rPr>
        <w:t>短链接技术的发展与演进</w:t>
      </w:r>
    </w:p>
    <w:p w14:paraId="34B5DDC7" w14:textId="77777777" w:rsidR="00024F9F" w:rsidRDefault="00000000">
      <w:pPr>
        <w:rPr>
          <w:lang w:eastAsia="zh-CN"/>
        </w:rPr>
      </w:pPr>
      <w:r>
        <w:rPr>
          <w:lang w:eastAsia="zh-CN"/>
        </w:rPr>
        <w:t>短链接这个东西大概是</w:t>
      </w:r>
      <w:r>
        <w:rPr>
          <w:lang w:eastAsia="zh-CN"/>
        </w:rPr>
        <w:t xml:space="preserve"> 2002 </w:t>
      </w:r>
      <w:r>
        <w:rPr>
          <w:lang w:eastAsia="zh-CN"/>
        </w:rPr>
        <w:t>年开始的。那年有个人叫</w:t>
      </w:r>
      <w:r>
        <w:rPr>
          <w:lang w:eastAsia="zh-CN"/>
        </w:rPr>
        <w:t xml:space="preserve"> Kevin Gilbertson</w:t>
      </w:r>
      <w:r>
        <w:rPr>
          <w:lang w:eastAsia="zh-CN"/>
        </w:rPr>
        <w:t>，做了一个叫</w:t>
      </w:r>
      <w:r>
        <w:rPr>
          <w:lang w:eastAsia="zh-CN"/>
        </w:rPr>
        <w:t xml:space="preserve"> </w:t>
      </w:r>
      <w:proofErr w:type="spellStart"/>
      <w:r>
        <w:rPr>
          <w:lang w:eastAsia="zh-CN"/>
        </w:rPr>
        <w:t>TinyURL</w:t>
      </w:r>
      <w:proofErr w:type="spellEnd"/>
      <w:r>
        <w:rPr>
          <w:lang w:eastAsia="zh-CN"/>
        </w:rPr>
        <w:t xml:space="preserve"> </w:t>
      </w:r>
      <w:r>
        <w:rPr>
          <w:lang w:eastAsia="zh-CN"/>
        </w:rPr>
        <w:t>的网站，应该是互联网上第一个被广泛知道的短链接服务。它的做法特别简单：用户给一个长</w:t>
      </w:r>
      <w:r>
        <w:rPr>
          <w:lang w:eastAsia="zh-CN"/>
        </w:rPr>
        <w:t xml:space="preserve"> URL</w:t>
      </w:r>
      <w:r>
        <w:rPr>
          <w:lang w:eastAsia="zh-CN"/>
        </w:rPr>
        <w:t>，系统返回一个像</w:t>
      </w:r>
      <w:r>
        <w:rPr>
          <w:lang w:eastAsia="zh-CN"/>
        </w:rPr>
        <w:t xml:space="preserve"> "tinyurl.com/</w:t>
      </w:r>
      <w:proofErr w:type="spellStart"/>
      <w:r>
        <w:rPr>
          <w:lang w:eastAsia="zh-CN"/>
        </w:rPr>
        <w:t>xxxxx</w:t>
      </w:r>
      <w:proofErr w:type="spellEnd"/>
      <w:r>
        <w:rPr>
          <w:lang w:eastAsia="zh-CN"/>
        </w:rPr>
        <w:t xml:space="preserve">" </w:t>
      </w:r>
      <w:r>
        <w:rPr>
          <w:lang w:eastAsia="zh-CN"/>
        </w:rPr>
        <w:t>这样的短链接，点击的时候做</w:t>
      </w:r>
      <w:r>
        <w:rPr>
          <w:lang w:eastAsia="zh-CN"/>
        </w:rPr>
        <w:t xml:space="preserve"> 301 </w:t>
      </w:r>
      <w:r>
        <w:rPr>
          <w:lang w:eastAsia="zh-CN"/>
        </w:rPr>
        <w:t>永久重定向。这种</w:t>
      </w:r>
      <w:r>
        <w:rPr>
          <w:lang w:eastAsia="zh-CN"/>
        </w:rPr>
        <w:t>“</w:t>
      </w:r>
      <w:r>
        <w:rPr>
          <w:lang w:eastAsia="zh-CN"/>
        </w:rPr>
        <w:t>存储映射然后重定向</w:t>
      </w:r>
      <w:r>
        <w:rPr>
          <w:lang w:eastAsia="zh-CN"/>
        </w:rPr>
        <w:t>”</w:t>
      </w:r>
      <w:r>
        <w:rPr>
          <w:lang w:eastAsia="zh-CN"/>
        </w:rPr>
        <w:t>的模式，到今天也是所有短链接服务的基础。</w:t>
      </w:r>
    </w:p>
    <w:p w14:paraId="4009F8E1" w14:textId="77777777" w:rsidR="00024F9F" w:rsidRDefault="00000000">
      <w:pPr>
        <w:rPr>
          <w:lang w:eastAsia="zh-CN"/>
        </w:rPr>
      </w:pPr>
      <w:r>
        <w:rPr>
          <w:lang w:eastAsia="zh-CN"/>
        </w:rPr>
        <w:t>短</w:t>
      </w:r>
      <w:proofErr w:type="gramStart"/>
      <w:r>
        <w:rPr>
          <w:lang w:eastAsia="zh-CN"/>
        </w:rPr>
        <w:t>链接真</w:t>
      </w:r>
      <w:proofErr w:type="gramEnd"/>
      <w:r>
        <w:rPr>
          <w:lang w:eastAsia="zh-CN"/>
        </w:rPr>
        <w:t>正火起来，是跟社交媒体的兴起有关的。</w:t>
      </w:r>
      <w:r>
        <w:rPr>
          <w:lang w:eastAsia="zh-CN"/>
        </w:rPr>
        <w:t xml:space="preserve">2006 </w:t>
      </w:r>
      <w:r>
        <w:rPr>
          <w:lang w:eastAsia="zh-CN"/>
        </w:rPr>
        <w:t>年</w:t>
      </w:r>
      <w:r>
        <w:rPr>
          <w:lang w:eastAsia="zh-CN"/>
        </w:rPr>
        <w:t xml:space="preserve"> Twitter </w:t>
      </w:r>
      <w:r>
        <w:rPr>
          <w:lang w:eastAsia="zh-CN"/>
        </w:rPr>
        <w:t>上线后，</w:t>
      </w:r>
      <w:proofErr w:type="gramStart"/>
      <w:r>
        <w:rPr>
          <w:lang w:eastAsia="zh-CN"/>
        </w:rPr>
        <w:t>每条推文只能</w:t>
      </w:r>
      <w:proofErr w:type="gramEnd"/>
      <w:r>
        <w:rPr>
          <w:lang w:eastAsia="zh-CN"/>
        </w:rPr>
        <w:t>发</w:t>
      </w:r>
      <w:r>
        <w:rPr>
          <w:lang w:eastAsia="zh-CN"/>
        </w:rPr>
        <w:t xml:space="preserve"> 140 </w:t>
      </w:r>
      <w:proofErr w:type="gramStart"/>
      <w:r>
        <w:rPr>
          <w:lang w:eastAsia="zh-CN"/>
        </w:rPr>
        <w:t>个</w:t>
      </w:r>
      <w:proofErr w:type="gramEnd"/>
      <w:r>
        <w:rPr>
          <w:lang w:eastAsia="zh-CN"/>
        </w:rPr>
        <w:t>字符，链接太长就不够用了。这个时候</w:t>
      </w:r>
      <w:r>
        <w:rPr>
          <w:lang w:eastAsia="zh-CN"/>
        </w:rPr>
        <w:t xml:space="preserve"> </w:t>
      </w:r>
      <w:proofErr w:type="spellStart"/>
      <w:r>
        <w:rPr>
          <w:lang w:eastAsia="zh-CN"/>
        </w:rPr>
        <w:t>Bitly</w:t>
      </w:r>
      <w:proofErr w:type="spellEnd"/>
      <w:r>
        <w:rPr>
          <w:lang w:eastAsia="zh-CN"/>
        </w:rPr>
        <w:t>（原名</w:t>
      </w:r>
      <w:r>
        <w:rPr>
          <w:lang w:eastAsia="zh-CN"/>
        </w:rPr>
        <w:t xml:space="preserve"> bit.ly</w:t>
      </w:r>
      <w:r>
        <w:rPr>
          <w:lang w:eastAsia="zh-CN"/>
        </w:rPr>
        <w:t>）在</w:t>
      </w:r>
      <w:r>
        <w:rPr>
          <w:lang w:eastAsia="zh-CN"/>
        </w:rPr>
        <w:t xml:space="preserve"> 2008 </w:t>
      </w:r>
      <w:r>
        <w:rPr>
          <w:lang w:eastAsia="zh-CN"/>
        </w:rPr>
        <w:t>年成立，很快就做大了。</w:t>
      </w:r>
      <w:proofErr w:type="spellStart"/>
      <w:r>
        <w:rPr>
          <w:lang w:eastAsia="zh-CN"/>
        </w:rPr>
        <w:t>Bitly</w:t>
      </w:r>
      <w:proofErr w:type="spellEnd"/>
      <w:r>
        <w:rPr>
          <w:lang w:eastAsia="zh-CN"/>
        </w:rPr>
        <w:t xml:space="preserve"> </w:t>
      </w:r>
      <w:r>
        <w:rPr>
          <w:lang w:eastAsia="zh-CN"/>
        </w:rPr>
        <w:t>的成功不仅仅是因为能缩短链接，更重要的是它把短链接变成了一个营销分析工具</w:t>
      </w:r>
      <w:r>
        <w:rPr>
          <w:lang w:eastAsia="zh-CN"/>
        </w:rPr>
        <w:t>——</w:t>
      </w:r>
      <w:r>
        <w:rPr>
          <w:lang w:eastAsia="zh-CN"/>
        </w:rPr>
        <w:t>能看到点击量、来源渠道、地理位置等数据。到了</w:t>
      </w:r>
      <w:r>
        <w:rPr>
          <w:lang w:eastAsia="zh-CN"/>
        </w:rPr>
        <w:t xml:space="preserve"> 2011 </w:t>
      </w:r>
      <w:r>
        <w:rPr>
          <w:lang w:eastAsia="zh-CN"/>
        </w:rPr>
        <w:t>年，</w:t>
      </w:r>
      <w:proofErr w:type="spellStart"/>
      <w:r>
        <w:rPr>
          <w:lang w:eastAsia="zh-CN"/>
        </w:rPr>
        <w:t>Bitly</w:t>
      </w:r>
      <w:proofErr w:type="spellEnd"/>
      <w:r>
        <w:rPr>
          <w:lang w:eastAsia="zh-CN"/>
        </w:rPr>
        <w:t xml:space="preserve"> </w:t>
      </w:r>
      <w:r>
        <w:rPr>
          <w:lang w:eastAsia="zh-CN"/>
        </w:rPr>
        <w:t>拿到了</w:t>
      </w:r>
      <w:r>
        <w:rPr>
          <w:lang w:eastAsia="zh-CN"/>
        </w:rPr>
        <w:t xml:space="preserve"> 1500 </w:t>
      </w:r>
      <w:r>
        <w:rPr>
          <w:lang w:eastAsia="zh-CN"/>
        </w:rPr>
        <w:t>万美元的融资，从工具型产品变成了平台型产品。</w:t>
      </w:r>
    </w:p>
    <w:p w14:paraId="599DA48E" w14:textId="77777777" w:rsidR="00024F9F" w:rsidRDefault="00000000">
      <w:pPr>
        <w:rPr>
          <w:lang w:eastAsia="zh-CN"/>
        </w:rPr>
      </w:pPr>
      <w:r>
        <w:rPr>
          <w:lang w:eastAsia="zh-CN"/>
        </w:rPr>
        <w:t>学术界对短链接的关注也是同一时期开始的。</w:t>
      </w:r>
      <w:r>
        <w:rPr>
          <w:lang w:eastAsia="zh-CN"/>
        </w:rPr>
        <w:t xml:space="preserve">Antoniades </w:t>
      </w:r>
      <w:r>
        <w:rPr>
          <w:lang w:eastAsia="zh-CN"/>
        </w:rPr>
        <w:t>等人</w:t>
      </w:r>
      <w:r>
        <w:rPr>
          <w:lang w:eastAsia="zh-CN"/>
        </w:rPr>
        <w:t xml:space="preserve"> [1] </w:t>
      </w:r>
      <w:r>
        <w:rPr>
          <w:lang w:eastAsia="zh-CN"/>
        </w:rPr>
        <w:t>在</w:t>
      </w:r>
      <w:r>
        <w:rPr>
          <w:lang w:eastAsia="zh-CN"/>
        </w:rPr>
        <w:t xml:space="preserve"> 2011 </w:t>
      </w:r>
      <w:r>
        <w:rPr>
          <w:lang w:eastAsia="zh-CN"/>
        </w:rPr>
        <w:t>年</w:t>
      </w:r>
      <w:r>
        <w:rPr>
          <w:lang w:eastAsia="zh-CN"/>
        </w:rPr>
        <w:t xml:space="preserve"> WWW </w:t>
      </w:r>
      <w:r>
        <w:rPr>
          <w:lang w:eastAsia="zh-CN"/>
        </w:rPr>
        <w:t>会议上发表的论文</w:t>
      </w:r>
      <w:r>
        <w:rPr>
          <w:lang w:eastAsia="zh-CN"/>
        </w:rPr>
        <w:t>“</w:t>
      </w:r>
      <w:proofErr w:type="spellStart"/>
      <w:r>
        <w:rPr>
          <w:lang w:eastAsia="zh-CN"/>
        </w:rPr>
        <w:t>we.b</w:t>
      </w:r>
      <w:proofErr w:type="spellEnd"/>
      <w:r>
        <w:rPr>
          <w:lang w:eastAsia="zh-CN"/>
        </w:rPr>
        <w:t>: The Web of Short URLs”</w:t>
      </w:r>
      <w:r>
        <w:rPr>
          <w:lang w:eastAsia="zh-CN"/>
        </w:rPr>
        <w:t>，是这个领域的开山之作。他们做了两件事：一是</w:t>
      </w:r>
      <w:proofErr w:type="gramStart"/>
      <w:r>
        <w:rPr>
          <w:lang w:eastAsia="zh-CN"/>
        </w:rPr>
        <w:t>大规模爬取各个</w:t>
      </w:r>
      <w:proofErr w:type="gramEnd"/>
      <w:r>
        <w:rPr>
          <w:lang w:eastAsia="zh-CN"/>
        </w:rPr>
        <w:t>短链接服务，二</w:t>
      </w:r>
      <w:proofErr w:type="gramStart"/>
      <w:r>
        <w:rPr>
          <w:lang w:eastAsia="zh-CN"/>
        </w:rPr>
        <w:t>是爬取</w:t>
      </w:r>
      <w:proofErr w:type="gramEnd"/>
      <w:r>
        <w:rPr>
          <w:lang w:eastAsia="zh-CN"/>
        </w:rPr>
        <w:t xml:space="preserve"> Twitter </w:t>
      </w:r>
      <w:r>
        <w:rPr>
          <w:lang w:eastAsia="zh-CN"/>
        </w:rPr>
        <w:t>消息流。然后第一次系统性地回答了几个问题：短链接指向什么内容？它们是怎么</w:t>
      </w:r>
      <w:proofErr w:type="gramStart"/>
      <w:r>
        <w:rPr>
          <w:lang w:eastAsia="zh-CN"/>
        </w:rPr>
        <w:t>被发布</w:t>
      </w:r>
      <w:proofErr w:type="gramEnd"/>
      <w:r>
        <w:rPr>
          <w:lang w:eastAsia="zh-CN"/>
        </w:rPr>
        <w:t>和传播的？活跃时间有多久？他们发现了几个有意思的现象：短链接里热门的网站和</w:t>
      </w:r>
      <w:r>
        <w:rPr>
          <w:lang w:eastAsia="zh-CN"/>
        </w:rPr>
        <w:t xml:space="preserve"> Alexa </w:t>
      </w:r>
      <w:r>
        <w:rPr>
          <w:lang w:eastAsia="zh-CN"/>
        </w:rPr>
        <w:t>排名差很大；热门网站集合比较稳定，但单个短链接的热度窗口期很短；大约一半的短链接在创建三个月后还能用，并不是一次性的；另外短链接的重定向过程会带来额外的性能开销。这篇论文被引用了</w:t>
      </w:r>
      <w:r>
        <w:rPr>
          <w:lang w:eastAsia="zh-CN"/>
        </w:rPr>
        <w:t xml:space="preserve"> 148 </w:t>
      </w:r>
      <w:r>
        <w:rPr>
          <w:lang w:eastAsia="zh-CN"/>
        </w:rPr>
        <w:t>次以上，后面很多研究都是在它的基础上做的。</w:t>
      </w:r>
    </w:p>
    <w:p w14:paraId="0FBECD1B" w14:textId="77777777" w:rsidR="00024F9F" w:rsidRDefault="00000000">
      <w:pPr>
        <w:rPr>
          <w:lang w:eastAsia="zh-CN"/>
        </w:rPr>
      </w:pPr>
      <w:r>
        <w:rPr>
          <w:lang w:eastAsia="zh-CN"/>
        </w:rPr>
        <w:t xml:space="preserve">Maggi </w:t>
      </w:r>
      <w:r>
        <w:rPr>
          <w:lang w:eastAsia="zh-CN"/>
        </w:rPr>
        <w:t>等人</w:t>
      </w:r>
      <w:r>
        <w:rPr>
          <w:lang w:eastAsia="zh-CN"/>
        </w:rPr>
        <w:t xml:space="preserve"> [3] </w:t>
      </w:r>
      <w:r>
        <w:rPr>
          <w:lang w:eastAsia="zh-CN"/>
        </w:rPr>
        <w:t>在</w:t>
      </w:r>
      <w:r>
        <w:rPr>
          <w:lang w:eastAsia="zh-CN"/>
        </w:rPr>
        <w:t xml:space="preserve"> 2013 </w:t>
      </w:r>
      <w:r>
        <w:rPr>
          <w:lang w:eastAsia="zh-CN"/>
        </w:rPr>
        <w:t>年做了一个规模很大的测量研究。他们监测了</w:t>
      </w:r>
      <w:r>
        <w:rPr>
          <w:lang w:eastAsia="zh-CN"/>
        </w:rPr>
        <w:t xml:space="preserve"> 622 </w:t>
      </w:r>
      <w:proofErr w:type="gramStart"/>
      <w:r>
        <w:rPr>
          <w:lang w:eastAsia="zh-CN"/>
        </w:rPr>
        <w:t>个</w:t>
      </w:r>
      <w:proofErr w:type="gramEnd"/>
      <w:r>
        <w:rPr>
          <w:lang w:eastAsia="zh-CN"/>
        </w:rPr>
        <w:t>短链接服务，在两年时间里收集了差不多</w:t>
      </w:r>
      <w:r>
        <w:rPr>
          <w:lang w:eastAsia="zh-CN"/>
        </w:rPr>
        <w:t xml:space="preserve"> 2500 </w:t>
      </w:r>
      <w:r>
        <w:rPr>
          <w:lang w:eastAsia="zh-CN"/>
        </w:rPr>
        <w:t>万条短</w:t>
      </w:r>
      <w:r>
        <w:rPr>
          <w:lang w:eastAsia="zh-CN"/>
        </w:rPr>
        <w:t xml:space="preserve"> URL</w:t>
      </w:r>
      <w:r>
        <w:rPr>
          <w:lang w:eastAsia="zh-CN"/>
        </w:rPr>
        <w:t>。结果发现，虽然恶意短链接的占比不大，但趋势是上升的。更重要的是，他们发现那些主流短链接服务的</w:t>
      </w:r>
      <w:r>
        <w:rPr>
          <w:lang w:eastAsia="zh-CN"/>
        </w:rPr>
        <w:lastRenderedPageBreak/>
        <w:t>反滥用措施效果不好，很容易被绕过。这给了我一个很重要的提醒：短链接系统的安全不能只靠事后检测，得从架构层面就考虑。</w:t>
      </w:r>
    </w:p>
    <w:p w14:paraId="25CF3F68" w14:textId="77777777" w:rsidR="00024F9F" w:rsidRDefault="00000000">
      <w:pPr>
        <w:rPr>
          <w:lang w:eastAsia="zh-CN"/>
        </w:rPr>
      </w:pPr>
      <w:r>
        <w:rPr>
          <w:lang w:eastAsia="zh-CN"/>
        </w:rPr>
        <w:t xml:space="preserve">Gupta </w:t>
      </w:r>
      <w:r>
        <w:rPr>
          <w:lang w:eastAsia="zh-CN"/>
        </w:rPr>
        <w:t>等人</w:t>
      </w:r>
      <w:r>
        <w:rPr>
          <w:lang w:eastAsia="zh-CN"/>
        </w:rPr>
        <w:t xml:space="preserve"> [4] </w:t>
      </w:r>
      <w:r>
        <w:rPr>
          <w:lang w:eastAsia="zh-CN"/>
        </w:rPr>
        <w:t>在</w:t>
      </w:r>
      <w:r>
        <w:rPr>
          <w:lang w:eastAsia="zh-CN"/>
        </w:rPr>
        <w:t xml:space="preserve"> 2014 </w:t>
      </w:r>
      <w:r>
        <w:rPr>
          <w:lang w:eastAsia="zh-CN"/>
        </w:rPr>
        <w:t>年的</w:t>
      </w:r>
      <w:r>
        <w:rPr>
          <w:lang w:eastAsia="zh-CN"/>
        </w:rPr>
        <w:t xml:space="preserve"> </w:t>
      </w:r>
      <w:proofErr w:type="spellStart"/>
      <w:r>
        <w:rPr>
          <w:lang w:eastAsia="zh-CN"/>
        </w:rPr>
        <w:t>eCrime</w:t>
      </w:r>
      <w:proofErr w:type="spellEnd"/>
      <w:r>
        <w:rPr>
          <w:lang w:eastAsia="zh-CN"/>
        </w:rPr>
        <w:t xml:space="preserve"> </w:t>
      </w:r>
      <w:r>
        <w:rPr>
          <w:lang w:eastAsia="zh-CN"/>
        </w:rPr>
        <w:t>会议上发了一篇论文，专门研究了</w:t>
      </w:r>
      <w:r>
        <w:rPr>
          <w:lang w:eastAsia="zh-CN"/>
        </w:rPr>
        <w:t xml:space="preserve"> </w:t>
      </w:r>
      <w:proofErr w:type="spellStart"/>
      <w:r>
        <w:rPr>
          <w:lang w:eastAsia="zh-CN"/>
        </w:rPr>
        <w:t>Bitly</w:t>
      </w:r>
      <w:proofErr w:type="spellEnd"/>
      <w:r>
        <w:rPr>
          <w:lang w:eastAsia="zh-CN"/>
        </w:rPr>
        <w:t xml:space="preserve"> </w:t>
      </w:r>
      <w:r>
        <w:rPr>
          <w:lang w:eastAsia="zh-CN"/>
        </w:rPr>
        <w:t>的垃圾链接检测问题。他们从</w:t>
      </w:r>
      <w:r>
        <w:rPr>
          <w:lang w:eastAsia="zh-CN"/>
        </w:rPr>
        <w:t xml:space="preserve"> </w:t>
      </w:r>
      <w:proofErr w:type="spellStart"/>
      <w:r>
        <w:rPr>
          <w:lang w:eastAsia="zh-CN"/>
        </w:rPr>
        <w:t>Bitly</w:t>
      </w:r>
      <w:proofErr w:type="spellEnd"/>
      <w:r>
        <w:rPr>
          <w:lang w:eastAsia="zh-CN"/>
        </w:rPr>
        <w:t xml:space="preserve"> </w:t>
      </w:r>
      <w:r>
        <w:rPr>
          <w:lang w:eastAsia="zh-CN"/>
        </w:rPr>
        <w:t>拿到了大约</w:t>
      </w:r>
      <w:r>
        <w:rPr>
          <w:lang w:eastAsia="zh-CN"/>
        </w:rPr>
        <w:t xml:space="preserve"> 76 </w:t>
      </w:r>
      <w:r>
        <w:rPr>
          <w:lang w:eastAsia="zh-CN"/>
        </w:rPr>
        <w:t>万条被标记为可疑的短链接数据，发现</w:t>
      </w:r>
      <w:r>
        <w:rPr>
          <w:lang w:eastAsia="zh-CN"/>
        </w:rPr>
        <w:t xml:space="preserve"> </w:t>
      </w:r>
      <w:proofErr w:type="spellStart"/>
      <w:r>
        <w:rPr>
          <w:lang w:eastAsia="zh-CN"/>
        </w:rPr>
        <w:t>Bitly</w:t>
      </w:r>
      <w:proofErr w:type="spellEnd"/>
      <w:r>
        <w:rPr>
          <w:lang w:eastAsia="zh-CN"/>
        </w:rPr>
        <w:t xml:space="preserve"> </w:t>
      </w:r>
      <w:r>
        <w:rPr>
          <w:lang w:eastAsia="zh-CN"/>
        </w:rPr>
        <w:t>允许用户缩短恶意链接，而且在链接创建时没有做任何预先检查。虽然事后能发现一部分，但从创建到被检测之间有一段时间差。他们提出的半监督分类方法，</w:t>
      </w:r>
      <w:proofErr w:type="gramStart"/>
      <w:r>
        <w:rPr>
          <w:lang w:eastAsia="zh-CN"/>
        </w:rPr>
        <w:t>给短链接</w:t>
      </w:r>
      <w:proofErr w:type="gramEnd"/>
      <w:r>
        <w:rPr>
          <w:lang w:eastAsia="zh-CN"/>
        </w:rPr>
        <w:t>垃圾检测提供了一个可行的思路。</w:t>
      </w:r>
    </w:p>
    <w:p w14:paraId="1AC02DE8" w14:textId="77777777" w:rsidR="00024F9F" w:rsidRDefault="00000000">
      <w:pPr>
        <w:rPr>
          <w:lang w:eastAsia="zh-CN"/>
        </w:rPr>
      </w:pPr>
      <w:r>
        <w:rPr>
          <w:lang w:eastAsia="zh-CN"/>
        </w:rPr>
        <w:t xml:space="preserve">Le Page </w:t>
      </w:r>
      <w:r>
        <w:rPr>
          <w:lang w:eastAsia="zh-CN"/>
        </w:rPr>
        <w:t>等人</w:t>
      </w:r>
      <w:r>
        <w:rPr>
          <w:lang w:eastAsia="zh-CN"/>
        </w:rPr>
        <w:t xml:space="preserve"> [5] </w:t>
      </w:r>
      <w:r>
        <w:rPr>
          <w:lang w:eastAsia="zh-CN"/>
        </w:rPr>
        <w:t>在</w:t>
      </w:r>
      <w:r>
        <w:rPr>
          <w:lang w:eastAsia="zh-CN"/>
        </w:rPr>
        <w:t xml:space="preserve"> 2018 </w:t>
      </w:r>
      <w:r>
        <w:rPr>
          <w:lang w:eastAsia="zh-CN"/>
        </w:rPr>
        <w:t>年做了一个有趣的对比研究。他们用短链接的点击分析数据，来比较钓鱼攻击和恶意软件攻击的生命周期。他们发现钓鱼攻击在被举报前大约</w:t>
      </w:r>
      <w:r>
        <w:rPr>
          <w:lang w:eastAsia="zh-CN"/>
        </w:rPr>
        <w:t xml:space="preserve"> 4 </w:t>
      </w:r>
      <w:r>
        <w:rPr>
          <w:lang w:eastAsia="zh-CN"/>
        </w:rPr>
        <w:t>小时达到高峰，点击率高但活跃时间短；恶意软件攻击则提前大约</w:t>
      </w:r>
      <w:r>
        <w:rPr>
          <w:lang w:eastAsia="zh-CN"/>
        </w:rPr>
        <w:t xml:space="preserve"> 4 </w:t>
      </w:r>
      <w:r>
        <w:rPr>
          <w:lang w:eastAsia="zh-CN"/>
        </w:rPr>
        <w:t>天就开始活跃，点击率低但持续时间很长</w:t>
      </w:r>
      <w:r>
        <w:rPr>
          <w:lang w:eastAsia="zh-CN"/>
        </w:rPr>
        <w:t>——</w:t>
      </w:r>
      <w:r>
        <w:rPr>
          <w:lang w:eastAsia="zh-CN"/>
        </w:rPr>
        <w:t>超过一半的恶意软件攻击活跃了好几年。这说明不同类型的攻击需要不同的应对策略。</w:t>
      </w:r>
    </w:p>
    <w:p w14:paraId="59ADEECD" w14:textId="77777777" w:rsidR="00024F9F" w:rsidRDefault="00000000">
      <w:pPr>
        <w:pStyle w:val="21"/>
        <w:rPr>
          <w:lang w:eastAsia="zh-CN"/>
        </w:rPr>
      </w:pPr>
      <w:r>
        <w:rPr>
          <w:lang w:eastAsia="zh-CN"/>
        </w:rPr>
        <w:t xml:space="preserve">2.2  </w:t>
      </w:r>
      <w:r>
        <w:rPr>
          <w:lang w:eastAsia="zh-CN"/>
        </w:rPr>
        <w:t>短链接安全威胁研究</w:t>
      </w:r>
    </w:p>
    <w:p w14:paraId="00AF204B" w14:textId="77777777" w:rsidR="00024F9F" w:rsidRDefault="00000000">
      <w:pPr>
        <w:rPr>
          <w:lang w:eastAsia="zh-CN"/>
        </w:rPr>
      </w:pPr>
      <w:r>
        <w:rPr>
          <w:lang w:eastAsia="zh-CN"/>
        </w:rPr>
        <w:t>短链接的安全问题，学术界一直很关注。</w:t>
      </w:r>
      <w:r>
        <w:rPr>
          <w:lang w:eastAsia="zh-CN"/>
        </w:rPr>
        <w:t xml:space="preserve">Neumann </w:t>
      </w:r>
      <w:r>
        <w:rPr>
          <w:lang w:eastAsia="zh-CN"/>
        </w:rPr>
        <w:t>等人</w:t>
      </w:r>
      <w:r>
        <w:rPr>
          <w:lang w:eastAsia="zh-CN"/>
        </w:rPr>
        <w:t xml:space="preserve"> [2] </w:t>
      </w:r>
      <w:r>
        <w:rPr>
          <w:lang w:eastAsia="zh-CN"/>
        </w:rPr>
        <w:t>在</w:t>
      </w:r>
      <w:r>
        <w:rPr>
          <w:lang w:eastAsia="zh-CN"/>
        </w:rPr>
        <w:t xml:space="preserve"> 2011 </w:t>
      </w:r>
      <w:r>
        <w:rPr>
          <w:lang w:eastAsia="zh-CN"/>
        </w:rPr>
        <w:t>年的论文里，把安全风险总结了六大类：</w:t>
      </w:r>
    </w:p>
    <w:p w14:paraId="59768D59" w14:textId="77777777" w:rsidR="00024F9F" w:rsidRDefault="00000000">
      <w:pPr>
        <w:rPr>
          <w:lang w:eastAsia="zh-CN"/>
        </w:rPr>
      </w:pPr>
      <w:r>
        <w:rPr>
          <w:lang w:eastAsia="zh-CN"/>
        </w:rPr>
        <w:t xml:space="preserve">(1) </w:t>
      </w:r>
      <w:r>
        <w:rPr>
          <w:lang w:eastAsia="zh-CN"/>
        </w:rPr>
        <w:t>恶意重定向。如果短链接服务商被攻陷或者本身就是恶意的，它可以把用户引导到带有病毒或钓鱼的网站。因为短链接本身看不出目标地址，用户点之前完全不知道会跳转到哪里。</w:t>
      </w:r>
      <w:r>
        <w:rPr>
          <w:lang w:eastAsia="zh-CN"/>
        </w:rPr>
        <w:t xml:space="preserve">Zhang </w:t>
      </w:r>
      <w:r>
        <w:rPr>
          <w:lang w:eastAsia="zh-CN"/>
        </w:rPr>
        <w:t>等人</w:t>
      </w:r>
      <w:r>
        <w:rPr>
          <w:lang w:eastAsia="zh-CN"/>
        </w:rPr>
        <w:t xml:space="preserve"> [6] </w:t>
      </w:r>
      <w:r>
        <w:rPr>
          <w:lang w:eastAsia="zh-CN"/>
        </w:rPr>
        <w:t>在</w:t>
      </w:r>
      <w:r>
        <w:rPr>
          <w:lang w:eastAsia="zh-CN"/>
        </w:rPr>
        <w:t xml:space="preserve"> 2024 </w:t>
      </w:r>
      <w:r>
        <w:rPr>
          <w:lang w:eastAsia="zh-CN"/>
        </w:rPr>
        <w:t>年的研究里把这个特点叫做短链接的</w:t>
      </w:r>
      <w:r>
        <w:rPr>
          <w:lang w:eastAsia="zh-CN"/>
        </w:rPr>
        <w:t>“</w:t>
      </w:r>
      <w:r>
        <w:rPr>
          <w:lang w:eastAsia="zh-CN"/>
        </w:rPr>
        <w:t>原生安全缺陷</w:t>
      </w:r>
      <w:r>
        <w:rPr>
          <w:lang w:eastAsia="zh-CN"/>
        </w:rPr>
        <w:t>”</w:t>
      </w:r>
      <w:r>
        <w:rPr>
          <w:lang w:eastAsia="zh-CN"/>
        </w:rPr>
        <w:t>。</w:t>
      </w:r>
    </w:p>
    <w:p w14:paraId="341980B3" w14:textId="77777777" w:rsidR="00024F9F" w:rsidRDefault="00000000">
      <w:pPr>
        <w:rPr>
          <w:lang w:eastAsia="zh-CN"/>
        </w:rPr>
      </w:pPr>
      <w:r>
        <w:rPr>
          <w:lang w:eastAsia="zh-CN"/>
        </w:rPr>
        <w:t xml:space="preserve">(2) </w:t>
      </w:r>
      <w:r>
        <w:rPr>
          <w:lang w:eastAsia="zh-CN"/>
        </w:rPr>
        <w:t>用户追踪和隐私泄露。短链接服务商可以通过</w:t>
      </w:r>
      <w:r>
        <w:rPr>
          <w:lang w:eastAsia="zh-CN"/>
        </w:rPr>
        <w:t xml:space="preserve"> Cookie</w:t>
      </w:r>
      <w:r>
        <w:rPr>
          <w:lang w:eastAsia="zh-CN"/>
        </w:rPr>
        <w:t>、</w:t>
      </w:r>
      <w:r>
        <w:rPr>
          <w:lang w:eastAsia="zh-CN"/>
        </w:rPr>
        <w:t xml:space="preserve">IP </w:t>
      </w:r>
      <w:r>
        <w:rPr>
          <w:lang w:eastAsia="zh-CN"/>
        </w:rPr>
        <w:t>地址、浏览器指纹等手段追踪用户。比如在学术论文的匿名审稿里，审稿人点了文稿中的短链接，他的</w:t>
      </w:r>
      <w:r>
        <w:rPr>
          <w:lang w:eastAsia="zh-CN"/>
        </w:rPr>
        <w:t xml:space="preserve"> IP </w:t>
      </w:r>
      <w:r>
        <w:rPr>
          <w:lang w:eastAsia="zh-CN"/>
        </w:rPr>
        <w:t>地址、地理位置、设备信息就可能暴露身份。</w:t>
      </w:r>
    </w:p>
    <w:p w14:paraId="516B3183" w14:textId="77777777" w:rsidR="00024F9F" w:rsidRDefault="00000000">
      <w:pPr>
        <w:rPr>
          <w:lang w:eastAsia="zh-CN"/>
        </w:rPr>
      </w:pPr>
      <w:r>
        <w:rPr>
          <w:lang w:eastAsia="zh-CN"/>
        </w:rPr>
        <w:lastRenderedPageBreak/>
        <w:t xml:space="preserve">(3) </w:t>
      </w:r>
      <w:proofErr w:type="gramStart"/>
      <w:r>
        <w:rPr>
          <w:lang w:eastAsia="zh-CN"/>
        </w:rPr>
        <w:t>短码枚举</w:t>
      </w:r>
      <w:proofErr w:type="gramEnd"/>
      <w:r>
        <w:rPr>
          <w:lang w:eastAsia="zh-CN"/>
        </w:rPr>
        <w:t>攻击。攻击者可以一个个</w:t>
      </w:r>
      <w:proofErr w:type="gramStart"/>
      <w:r>
        <w:rPr>
          <w:lang w:eastAsia="zh-CN"/>
        </w:rPr>
        <w:t>试所有</w:t>
      </w:r>
      <w:proofErr w:type="gramEnd"/>
      <w:r>
        <w:rPr>
          <w:lang w:eastAsia="zh-CN"/>
        </w:rPr>
        <w:t>可能的短码组合，来找到本来不应该公开的链接。</w:t>
      </w:r>
      <w:r>
        <w:rPr>
          <w:lang w:eastAsia="zh-CN"/>
        </w:rPr>
        <w:t xml:space="preserve">Neumann </w:t>
      </w:r>
      <w:r>
        <w:rPr>
          <w:lang w:eastAsia="zh-CN"/>
        </w:rPr>
        <w:t>等人对</w:t>
      </w:r>
      <w:r>
        <w:rPr>
          <w:lang w:eastAsia="zh-CN"/>
        </w:rPr>
        <w:t xml:space="preserve"> Twitter </w:t>
      </w:r>
      <w:r>
        <w:rPr>
          <w:lang w:eastAsia="zh-CN"/>
        </w:rPr>
        <w:t>上最流行的</w:t>
      </w:r>
      <w:r>
        <w:rPr>
          <w:lang w:eastAsia="zh-CN"/>
        </w:rPr>
        <w:t xml:space="preserve"> 10 </w:t>
      </w:r>
      <w:proofErr w:type="gramStart"/>
      <w:r>
        <w:rPr>
          <w:lang w:eastAsia="zh-CN"/>
        </w:rPr>
        <w:t>个</w:t>
      </w:r>
      <w:proofErr w:type="gramEnd"/>
      <w:r>
        <w:rPr>
          <w:lang w:eastAsia="zh-CN"/>
        </w:rPr>
        <w:t>短链接服务做了枚举实验，发现好几个服务都没有防止措施。</w:t>
      </w:r>
    </w:p>
    <w:p w14:paraId="18574A4E" w14:textId="77777777" w:rsidR="00024F9F" w:rsidRDefault="00000000">
      <w:pPr>
        <w:rPr>
          <w:lang w:eastAsia="zh-CN"/>
        </w:rPr>
      </w:pPr>
      <w:r>
        <w:rPr>
          <w:lang w:eastAsia="zh-CN"/>
        </w:rPr>
        <w:t xml:space="preserve">(4) URL </w:t>
      </w:r>
      <w:r>
        <w:rPr>
          <w:lang w:eastAsia="zh-CN"/>
        </w:rPr>
        <w:t>泄露给搜索引擎。有些短链接服务会无意中把短</w:t>
      </w:r>
      <w:r>
        <w:rPr>
          <w:lang w:eastAsia="zh-CN"/>
        </w:rPr>
        <w:t xml:space="preserve"> URL </w:t>
      </w:r>
      <w:r>
        <w:rPr>
          <w:lang w:eastAsia="zh-CN"/>
        </w:rPr>
        <w:t>暴露给搜索引擎爬虫，导致本来只在小范围分享的链接被公开索引。</w:t>
      </w:r>
    </w:p>
    <w:p w14:paraId="67CA5266" w14:textId="77777777" w:rsidR="00024F9F" w:rsidRDefault="00000000">
      <w:pPr>
        <w:rPr>
          <w:lang w:eastAsia="zh-CN"/>
        </w:rPr>
      </w:pPr>
      <w:r>
        <w:rPr>
          <w:lang w:eastAsia="zh-CN"/>
        </w:rPr>
        <w:t xml:space="preserve">(5) SSL/TLS </w:t>
      </w:r>
      <w:r>
        <w:rPr>
          <w:lang w:eastAsia="zh-CN"/>
        </w:rPr>
        <w:t>降级攻击。这是论文提出的一种新型攻击场景：攻击者可以构造一个指向</w:t>
      </w:r>
      <w:r>
        <w:rPr>
          <w:lang w:eastAsia="zh-CN"/>
        </w:rPr>
        <w:t xml:space="preserve"> HTTPS </w:t>
      </w:r>
      <w:r>
        <w:rPr>
          <w:lang w:eastAsia="zh-CN"/>
        </w:rPr>
        <w:t>站点的</w:t>
      </w:r>
      <w:r>
        <w:rPr>
          <w:lang w:eastAsia="zh-CN"/>
        </w:rPr>
        <w:t xml:space="preserve"> HTTP </w:t>
      </w:r>
      <w:r>
        <w:rPr>
          <w:lang w:eastAsia="zh-CN"/>
        </w:rPr>
        <w:t>短链接，在中间人位置剥离</w:t>
      </w:r>
      <w:r>
        <w:rPr>
          <w:lang w:eastAsia="zh-CN"/>
        </w:rPr>
        <w:t xml:space="preserve"> SSL </w:t>
      </w:r>
      <w:r>
        <w:rPr>
          <w:lang w:eastAsia="zh-CN"/>
        </w:rPr>
        <w:t>加密层。</w:t>
      </w:r>
    </w:p>
    <w:p w14:paraId="57C7F882" w14:textId="77777777" w:rsidR="00024F9F" w:rsidRDefault="00000000">
      <w:pPr>
        <w:rPr>
          <w:lang w:eastAsia="zh-CN"/>
        </w:rPr>
      </w:pPr>
      <w:r>
        <w:rPr>
          <w:lang w:eastAsia="zh-CN"/>
        </w:rPr>
        <w:t xml:space="preserve">(6) </w:t>
      </w:r>
      <w:r>
        <w:rPr>
          <w:lang w:eastAsia="zh-CN"/>
        </w:rPr>
        <w:t>垃圾邮件滥用。他们分析了超过</w:t>
      </w:r>
      <w:r>
        <w:rPr>
          <w:lang w:eastAsia="zh-CN"/>
        </w:rPr>
        <w:t xml:space="preserve"> 700 </w:t>
      </w:r>
      <w:r>
        <w:rPr>
          <w:lang w:eastAsia="zh-CN"/>
        </w:rPr>
        <w:t>万封垃圾邮件，发现短链接在里面被广泛使用，而且垃圾邮件发送者还会用各种技巧来隐藏短链接的存在。</w:t>
      </w:r>
    </w:p>
    <w:p w14:paraId="2D956AD2" w14:textId="77777777" w:rsidR="00024F9F" w:rsidRDefault="00000000">
      <w:pPr>
        <w:rPr>
          <w:lang w:eastAsia="zh-CN"/>
        </w:rPr>
      </w:pPr>
      <w:bookmarkStart w:id="0" w:name="OLE_LINK1"/>
      <w:r>
        <w:rPr>
          <w:lang w:eastAsia="zh-CN"/>
        </w:rPr>
        <w:t>近几年这方面的研究还在继续。</w:t>
      </w:r>
      <w:r>
        <w:rPr>
          <w:lang w:eastAsia="zh-CN"/>
        </w:rPr>
        <w:t xml:space="preserve">Odgerel </w:t>
      </w:r>
      <w:r>
        <w:rPr>
          <w:lang w:eastAsia="zh-CN"/>
        </w:rPr>
        <w:t>等人</w:t>
      </w:r>
      <w:r>
        <w:rPr>
          <w:lang w:eastAsia="zh-CN"/>
        </w:rPr>
        <w:t xml:space="preserve"> [7] </w:t>
      </w:r>
      <w:r>
        <w:rPr>
          <w:lang w:eastAsia="zh-CN"/>
        </w:rPr>
        <w:t>在</w:t>
      </w:r>
      <w:r>
        <w:rPr>
          <w:lang w:eastAsia="zh-CN"/>
        </w:rPr>
        <w:t xml:space="preserve"> 2025 </w:t>
      </w:r>
      <w:r>
        <w:rPr>
          <w:lang w:eastAsia="zh-CN"/>
        </w:rPr>
        <w:t>年做了一个基于随机森林的分类器，能自动识别哪些域名是短链接服务。精确率达到了</w:t>
      </w:r>
      <w:r>
        <w:rPr>
          <w:lang w:eastAsia="zh-CN"/>
        </w:rPr>
        <w:t xml:space="preserve"> 98.4%</w:t>
      </w:r>
      <w:r>
        <w:rPr>
          <w:lang w:eastAsia="zh-CN"/>
        </w:rPr>
        <w:t>。他们还发现，实际上的短链接服务数量比公开认知的要多得多。恶意短链接的中位处置时间大约是</w:t>
      </w:r>
      <w:r>
        <w:rPr>
          <w:lang w:eastAsia="zh-CN"/>
        </w:rPr>
        <w:t xml:space="preserve"> 48 </w:t>
      </w:r>
      <w:r>
        <w:rPr>
          <w:lang w:eastAsia="zh-CN"/>
        </w:rPr>
        <w:t>小时。</w:t>
      </w:r>
    </w:p>
    <w:p w14:paraId="582FBABA" w14:textId="77777777" w:rsidR="00024F9F" w:rsidRDefault="00000000">
      <w:pPr>
        <w:rPr>
          <w:lang w:eastAsia="zh-CN"/>
        </w:rPr>
      </w:pPr>
      <w:r>
        <w:rPr>
          <w:lang w:eastAsia="zh-CN"/>
        </w:rPr>
        <w:t xml:space="preserve">Fukushi </w:t>
      </w:r>
      <w:r>
        <w:rPr>
          <w:lang w:eastAsia="zh-CN"/>
        </w:rPr>
        <w:t>等人</w:t>
      </w:r>
      <w:r>
        <w:rPr>
          <w:lang w:eastAsia="zh-CN"/>
        </w:rPr>
        <w:t xml:space="preserve"> [8] </w:t>
      </w:r>
      <w:r>
        <w:rPr>
          <w:lang w:eastAsia="zh-CN"/>
        </w:rPr>
        <w:t>研究了广告驱动型短链接服务的特殊风险。他们发现这类服务平均每个短</w:t>
      </w:r>
      <w:r>
        <w:rPr>
          <w:lang w:eastAsia="zh-CN"/>
        </w:rPr>
        <w:t xml:space="preserve"> URL </w:t>
      </w:r>
      <w:r>
        <w:rPr>
          <w:lang w:eastAsia="zh-CN"/>
        </w:rPr>
        <w:t>会产生</w:t>
      </w:r>
      <w:r>
        <w:rPr>
          <w:lang w:eastAsia="zh-CN"/>
        </w:rPr>
        <w:t xml:space="preserve"> 86.5 </w:t>
      </w:r>
      <w:r>
        <w:rPr>
          <w:lang w:eastAsia="zh-CN"/>
        </w:rPr>
        <w:t>次指向恶意域名的请求。即使用户只点了正确的导航按钮，也可能在不知情的情况下和恶意域名发生通信。</w:t>
      </w:r>
    </w:p>
    <w:p w14:paraId="3A1B5381" w14:textId="77777777" w:rsidR="00024F9F" w:rsidRDefault="00000000">
      <w:pPr>
        <w:rPr>
          <w:lang w:eastAsia="zh-CN"/>
        </w:rPr>
      </w:pPr>
      <w:r>
        <w:rPr>
          <w:lang w:eastAsia="zh-CN"/>
        </w:rPr>
        <w:t>国内学者</w:t>
      </w:r>
      <w:r>
        <w:rPr>
          <w:lang w:eastAsia="zh-CN"/>
        </w:rPr>
        <w:t xml:space="preserve"> Zhang </w:t>
      </w:r>
      <w:r>
        <w:rPr>
          <w:lang w:eastAsia="zh-CN"/>
        </w:rPr>
        <w:t>等人</w:t>
      </w:r>
      <w:r>
        <w:rPr>
          <w:lang w:eastAsia="zh-CN"/>
        </w:rPr>
        <w:t xml:space="preserve"> [6] </w:t>
      </w:r>
      <w:r>
        <w:rPr>
          <w:lang w:eastAsia="zh-CN"/>
        </w:rPr>
        <w:t>在</w:t>
      </w:r>
      <w:r>
        <w:rPr>
          <w:lang w:eastAsia="zh-CN"/>
        </w:rPr>
        <w:t xml:space="preserve"> 2024 </w:t>
      </w:r>
      <w:r>
        <w:rPr>
          <w:lang w:eastAsia="zh-CN"/>
        </w:rPr>
        <w:t>年的</w:t>
      </w:r>
      <w:r>
        <w:rPr>
          <w:lang w:eastAsia="zh-CN"/>
        </w:rPr>
        <w:t xml:space="preserve"> IEEE ICETCI </w:t>
      </w:r>
      <w:r>
        <w:rPr>
          <w:lang w:eastAsia="zh-CN"/>
        </w:rPr>
        <w:t>会议上发表了一篇论文，从服务器端和客户端两个角度提出了短链接安全防护框架，包括恶意链接检测工具、</w:t>
      </w:r>
      <w:r>
        <w:rPr>
          <w:lang w:eastAsia="zh-CN"/>
        </w:rPr>
        <w:t xml:space="preserve">WAF </w:t>
      </w:r>
      <w:r>
        <w:rPr>
          <w:lang w:eastAsia="zh-CN"/>
        </w:rPr>
        <w:t>部署、短链接算法优化等。这篇论文对实际应用很有参考价值。</w:t>
      </w:r>
    </w:p>
    <w:bookmarkEnd w:id="0"/>
    <w:p w14:paraId="455F3ED9" w14:textId="77777777" w:rsidR="00024F9F" w:rsidRDefault="00000000">
      <w:pPr>
        <w:pStyle w:val="21"/>
        <w:rPr>
          <w:lang w:eastAsia="zh-CN"/>
        </w:rPr>
      </w:pPr>
      <w:r>
        <w:rPr>
          <w:lang w:eastAsia="zh-CN"/>
        </w:rPr>
        <w:t xml:space="preserve">2.3  </w:t>
      </w:r>
      <w:r>
        <w:rPr>
          <w:lang w:eastAsia="zh-CN"/>
        </w:rPr>
        <w:t>相关系统与平台分析</w:t>
      </w:r>
    </w:p>
    <w:p w14:paraId="71FAF381" w14:textId="77777777" w:rsidR="00024F9F" w:rsidRDefault="00000000">
      <w:proofErr w:type="spellStart"/>
      <w:r>
        <w:t>为了看清楚</w:t>
      </w:r>
      <w:proofErr w:type="spellEnd"/>
      <w:r>
        <w:t xml:space="preserve"> </w:t>
      </w:r>
      <w:proofErr w:type="spellStart"/>
      <w:r>
        <w:t>LinkSnap</w:t>
      </w:r>
      <w:proofErr w:type="spellEnd"/>
      <w:r>
        <w:t xml:space="preserve"> </w:t>
      </w:r>
      <w:proofErr w:type="spellStart"/>
      <w:r>
        <w:t>的定位，我把市面上主要的短链接平台拉出来对比了一下</w:t>
      </w:r>
      <w:proofErr w:type="spellEnd"/>
      <w:r>
        <w:t>：</w:t>
      </w:r>
    </w:p>
    <w:tbl>
      <w:tblPr>
        <w:tblStyle w:val="-11"/>
        <w:tblW w:w="0" w:type="auto"/>
        <w:tblLook w:val="04A0" w:firstRow="1" w:lastRow="0" w:firstColumn="1" w:lastColumn="0" w:noHBand="0" w:noVBand="1"/>
      </w:tblPr>
      <w:tblGrid>
        <w:gridCol w:w="1233"/>
        <w:gridCol w:w="1233"/>
        <w:gridCol w:w="1233"/>
        <w:gridCol w:w="1233"/>
        <w:gridCol w:w="1233"/>
        <w:gridCol w:w="1233"/>
        <w:gridCol w:w="1233"/>
      </w:tblGrid>
      <w:tr w:rsidR="00024F9F" w14:paraId="796B7090" w14:textId="77777777" w:rsidTr="00024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435C928D" w14:textId="77777777" w:rsidR="00024F9F" w:rsidRDefault="00000000">
            <w:r>
              <w:rPr>
                <w:sz w:val="18"/>
              </w:rPr>
              <w:t>平台</w:t>
            </w:r>
          </w:p>
        </w:tc>
        <w:tc>
          <w:tcPr>
            <w:tcW w:w="1233" w:type="dxa"/>
          </w:tcPr>
          <w:p w14:paraId="516EFA45"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免费使用</w:t>
            </w:r>
          </w:p>
        </w:tc>
        <w:tc>
          <w:tcPr>
            <w:tcW w:w="1233" w:type="dxa"/>
          </w:tcPr>
          <w:p w14:paraId="29841B1C"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自定义短码</w:t>
            </w:r>
          </w:p>
        </w:tc>
        <w:tc>
          <w:tcPr>
            <w:tcW w:w="1233" w:type="dxa"/>
          </w:tcPr>
          <w:p w14:paraId="4C10C62E"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点击分析</w:t>
            </w:r>
          </w:p>
        </w:tc>
        <w:tc>
          <w:tcPr>
            <w:tcW w:w="1233" w:type="dxa"/>
          </w:tcPr>
          <w:p w14:paraId="3A8FB7B7"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多语言</w:t>
            </w:r>
          </w:p>
        </w:tc>
        <w:tc>
          <w:tcPr>
            <w:tcW w:w="1233" w:type="dxa"/>
          </w:tcPr>
          <w:p w14:paraId="3687BBA0"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开源</w:t>
            </w:r>
          </w:p>
        </w:tc>
        <w:tc>
          <w:tcPr>
            <w:tcW w:w="1233" w:type="dxa"/>
          </w:tcPr>
          <w:p w14:paraId="1035C24B"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自部署</w:t>
            </w:r>
          </w:p>
        </w:tc>
      </w:tr>
      <w:tr w:rsidR="00024F9F" w14:paraId="5A43FF00" w14:textId="77777777" w:rsidTr="000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29CA42CB" w14:textId="77777777" w:rsidR="00024F9F" w:rsidRDefault="00000000">
            <w:r>
              <w:rPr>
                <w:sz w:val="18"/>
              </w:rPr>
              <w:t>Bitly</w:t>
            </w:r>
          </w:p>
        </w:tc>
        <w:tc>
          <w:tcPr>
            <w:tcW w:w="1233" w:type="dxa"/>
          </w:tcPr>
          <w:p w14:paraId="4F713099"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有限</w:t>
            </w:r>
          </w:p>
        </w:tc>
        <w:tc>
          <w:tcPr>
            <w:tcW w:w="1233" w:type="dxa"/>
          </w:tcPr>
          <w:p w14:paraId="44624907"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付费</w:t>
            </w:r>
          </w:p>
        </w:tc>
        <w:tc>
          <w:tcPr>
            <w:tcW w:w="1233" w:type="dxa"/>
          </w:tcPr>
          <w:p w14:paraId="09987D85"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高级</w:t>
            </w:r>
          </w:p>
        </w:tc>
        <w:tc>
          <w:tcPr>
            <w:tcW w:w="1233" w:type="dxa"/>
          </w:tcPr>
          <w:p w14:paraId="3A1400FA"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仅英文</w:t>
            </w:r>
          </w:p>
        </w:tc>
        <w:tc>
          <w:tcPr>
            <w:tcW w:w="1233" w:type="dxa"/>
          </w:tcPr>
          <w:p w14:paraId="2C76505C"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否</w:t>
            </w:r>
          </w:p>
        </w:tc>
        <w:tc>
          <w:tcPr>
            <w:tcW w:w="1233" w:type="dxa"/>
          </w:tcPr>
          <w:p w14:paraId="51F5B595"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否</w:t>
            </w:r>
          </w:p>
        </w:tc>
      </w:tr>
      <w:tr w:rsidR="00024F9F" w14:paraId="46ABAA09" w14:textId="77777777" w:rsidTr="00024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7D9A9616" w14:textId="77777777" w:rsidR="00024F9F" w:rsidRDefault="00000000">
            <w:r>
              <w:rPr>
                <w:sz w:val="18"/>
              </w:rPr>
              <w:t>TinyURL</w:t>
            </w:r>
          </w:p>
        </w:tc>
        <w:tc>
          <w:tcPr>
            <w:tcW w:w="1233" w:type="dxa"/>
          </w:tcPr>
          <w:p w14:paraId="2E7CCA32"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0465B1EA"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4C671800"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基础</w:t>
            </w:r>
          </w:p>
        </w:tc>
        <w:tc>
          <w:tcPr>
            <w:tcW w:w="1233" w:type="dxa"/>
          </w:tcPr>
          <w:p w14:paraId="2A10A878"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仅英文</w:t>
            </w:r>
          </w:p>
        </w:tc>
        <w:tc>
          <w:tcPr>
            <w:tcW w:w="1233" w:type="dxa"/>
          </w:tcPr>
          <w:p w14:paraId="5C1BCFB8"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否</w:t>
            </w:r>
          </w:p>
        </w:tc>
        <w:tc>
          <w:tcPr>
            <w:tcW w:w="1233" w:type="dxa"/>
          </w:tcPr>
          <w:p w14:paraId="31FCB4AA"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否</w:t>
            </w:r>
          </w:p>
        </w:tc>
      </w:tr>
      <w:tr w:rsidR="00024F9F" w14:paraId="6474DA3D" w14:textId="77777777" w:rsidTr="000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42A6F1A9" w14:textId="77777777" w:rsidR="00024F9F" w:rsidRDefault="00000000">
            <w:r>
              <w:rPr>
                <w:sz w:val="18"/>
              </w:rPr>
              <w:lastRenderedPageBreak/>
              <w:t>Rebrandly</w:t>
            </w:r>
          </w:p>
        </w:tc>
        <w:tc>
          <w:tcPr>
            <w:tcW w:w="1233" w:type="dxa"/>
          </w:tcPr>
          <w:p w14:paraId="1991CACC"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有限</w:t>
            </w:r>
          </w:p>
        </w:tc>
        <w:tc>
          <w:tcPr>
            <w:tcW w:w="1233" w:type="dxa"/>
          </w:tcPr>
          <w:p w14:paraId="091DA4E4"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是</w:t>
            </w:r>
          </w:p>
        </w:tc>
        <w:tc>
          <w:tcPr>
            <w:tcW w:w="1233" w:type="dxa"/>
          </w:tcPr>
          <w:p w14:paraId="514B7BD2"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高级</w:t>
            </w:r>
          </w:p>
        </w:tc>
        <w:tc>
          <w:tcPr>
            <w:tcW w:w="1233" w:type="dxa"/>
          </w:tcPr>
          <w:p w14:paraId="57D9FB95"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仅英文</w:t>
            </w:r>
          </w:p>
        </w:tc>
        <w:tc>
          <w:tcPr>
            <w:tcW w:w="1233" w:type="dxa"/>
          </w:tcPr>
          <w:p w14:paraId="60956A3B"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否</w:t>
            </w:r>
          </w:p>
        </w:tc>
        <w:tc>
          <w:tcPr>
            <w:tcW w:w="1233" w:type="dxa"/>
          </w:tcPr>
          <w:p w14:paraId="5F1930E0"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否</w:t>
            </w:r>
          </w:p>
        </w:tc>
      </w:tr>
      <w:tr w:rsidR="00024F9F" w14:paraId="4B6D6CC3" w14:textId="77777777" w:rsidTr="00024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71E54055" w14:textId="77777777" w:rsidR="00024F9F" w:rsidRDefault="00000000">
            <w:r>
              <w:rPr>
                <w:sz w:val="18"/>
              </w:rPr>
              <w:t>YOURLS</w:t>
            </w:r>
          </w:p>
        </w:tc>
        <w:tc>
          <w:tcPr>
            <w:tcW w:w="1233" w:type="dxa"/>
          </w:tcPr>
          <w:p w14:paraId="02E1E57C"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2F2D690A"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7C2377CD"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插件</w:t>
            </w:r>
          </w:p>
        </w:tc>
        <w:tc>
          <w:tcPr>
            <w:tcW w:w="1233" w:type="dxa"/>
          </w:tcPr>
          <w:p w14:paraId="77B7FC24"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社区翻译</w:t>
            </w:r>
          </w:p>
        </w:tc>
        <w:tc>
          <w:tcPr>
            <w:tcW w:w="1233" w:type="dxa"/>
          </w:tcPr>
          <w:p w14:paraId="6850D6E7"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0051566E"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r>
      <w:tr w:rsidR="00024F9F" w14:paraId="426F2156" w14:textId="77777777" w:rsidTr="000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3FF25486" w14:textId="77777777" w:rsidR="00024F9F" w:rsidRDefault="00000000">
            <w:r>
              <w:rPr>
                <w:sz w:val="18"/>
              </w:rPr>
              <w:t>Shlink</w:t>
            </w:r>
          </w:p>
        </w:tc>
        <w:tc>
          <w:tcPr>
            <w:tcW w:w="1233" w:type="dxa"/>
          </w:tcPr>
          <w:p w14:paraId="4EA17F2E"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是</w:t>
            </w:r>
          </w:p>
        </w:tc>
        <w:tc>
          <w:tcPr>
            <w:tcW w:w="1233" w:type="dxa"/>
          </w:tcPr>
          <w:p w14:paraId="2498F422"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是</w:t>
            </w:r>
          </w:p>
        </w:tc>
        <w:tc>
          <w:tcPr>
            <w:tcW w:w="1233" w:type="dxa"/>
          </w:tcPr>
          <w:p w14:paraId="1ADA8FD3"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基础</w:t>
            </w:r>
          </w:p>
        </w:tc>
        <w:tc>
          <w:tcPr>
            <w:tcW w:w="1233" w:type="dxa"/>
          </w:tcPr>
          <w:p w14:paraId="4DCC5277"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部分</w:t>
            </w:r>
          </w:p>
        </w:tc>
        <w:tc>
          <w:tcPr>
            <w:tcW w:w="1233" w:type="dxa"/>
          </w:tcPr>
          <w:p w14:paraId="32847DA4"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是</w:t>
            </w:r>
          </w:p>
        </w:tc>
        <w:tc>
          <w:tcPr>
            <w:tcW w:w="1233" w:type="dxa"/>
          </w:tcPr>
          <w:p w14:paraId="1FD4D153"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是</w:t>
            </w:r>
          </w:p>
        </w:tc>
      </w:tr>
      <w:tr w:rsidR="00024F9F" w14:paraId="6BD13E97" w14:textId="77777777" w:rsidTr="00024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3C5EC552" w14:textId="77777777" w:rsidR="00024F9F" w:rsidRDefault="00000000">
            <w:r>
              <w:rPr>
                <w:sz w:val="18"/>
              </w:rPr>
              <w:t>LinkSnap</w:t>
            </w:r>
          </w:p>
        </w:tc>
        <w:tc>
          <w:tcPr>
            <w:tcW w:w="1233" w:type="dxa"/>
          </w:tcPr>
          <w:p w14:paraId="1AC4B5E8"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078333F7"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4F6D446D"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高级</w:t>
            </w:r>
          </w:p>
        </w:tc>
        <w:tc>
          <w:tcPr>
            <w:tcW w:w="1233" w:type="dxa"/>
          </w:tcPr>
          <w:p w14:paraId="2DE6DE31"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三语</w:t>
            </w:r>
          </w:p>
        </w:tc>
        <w:tc>
          <w:tcPr>
            <w:tcW w:w="1233" w:type="dxa"/>
          </w:tcPr>
          <w:p w14:paraId="0CE6DA6A"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c>
          <w:tcPr>
            <w:tcW w:w="1233" w:type="dxa"/>
          </w:tcPr>
          <w:p w14:paraId="0F55DB78"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是</w:t>
            </w:r>
          </w:p>
        </w:tc>
      </w:tr>
    </w:tbl>
    <w:p w14:paraId="555B294E" w14:textId="77777777" w:rsidR="00024F9F" w:rsidRDefault="00000000">
      <w:pPr>
        <w:spacing w:after="240"/>
        <w:jc w:val="center"/>
        <w:rPr>
          <w:lang w:eastAsia="zh-CN"/>
        </w:rPr>
      </w:pPr>
      <w:r>
        <w:rPr>
          <w:sz w:val="18"/>
          <w:lang w:eastAsia="zh-CN"/>
        </w:rPr>
        <w:t>表</w:t>
      </w:r>
      <w:r>
        <w:rPr>
          <w:sz w:val="18"/>
          <w:lang w:eastAsia="zh-CN"/>
        </w:rPr>
        <w:t xml:space="preserve"> 2-1  </w:t>
      </w:r>
      <w:r>
        <w:rPr>
          <w:sz w:val="18"/>
          <w:lang w:eastAsia="zh-CN"/>
        </w:rPr>
        <w:t>主流</w:t>
      </w:r>
      <w:r>
        <w:rPr>
          <w:sz w:val="18"/>
          <w:lang w:eastAsia="zh-CN"/>
        </w:rPr>
        <w:t xml:space="preserve"> URL </w:t>
      </w:r>
      <w:r>
        <w:rPr>
          <w:sz w:val="18"/>
          <w:lang w:eastAsia="zh-CN"/>
        </w:rPr>
        <w:t>短链接平台功能对比</w:t>
      </w:r>
    </w:p>
    <w:p w14:paraId="254C7851" w14:textId="77777777" w:rsidR="00024F9F" w:rsidRDefault="00000000">
      <w:pPr>
        <w:rPr>
          <w:lang w:eastAsia="zh-CN"/>
        </w:rPr>
      </w:pPr>
      <w:r>
        <w:rPr>
          <w:lang w:eastAsia="zh-CN"/>
        </w:rPr>
        <w:t>从表里可以看出，</w:t>
      </w:r>
      <w:proofErr w:type="spellStart"/>
      <w:r>
        <w:rPr>
          <w:lang w:eastAsia="zh-CN"/>
        </w:rPr>
        <w:t>Bitly</w:t>
      </w:r>
      <w:proofErr w:type="spellEnd"/>
      <w:r>
        <w:rPr>
          <w:lang w:eastAsia="zh-CN"/>
        </w:rPr>
        <w:t xml:space="preserve"> </w:t>
      </w:r>
      <w:r>
        <w:rPr>
          <w:lang w:eastAsia="zh-CN"/>
        </w:rPr>
        <w:t>和</w:t>
      </w:r>
      <w:r>
        <w:rPr>
          <w:lang w:eastAsia="zh-CN"/>
        </w:rPr>
        <w:t xml:space="preserve"> </w:t>
      </w:r>
      <w:proofErr w:type="spellStart"/>
      <w:r>
        <w:rPr>
          <w:lang w:eastAsia="zh-CN"/>
        </w:rPr>
        <w:t>Rebrandly</w:t>
      </w:r>
      <w:proofErr w:type="spellEnd"/>
      <w:r>
        <w:rPr>
          <w:lang w:eastAsia="zh-CN"/>
        </w:rPr>
        <w:t xml:space="preserve"> </w:t>
      </w:r>
      <w:r>
        <w:rPr>
          <w:lang w:eastAsia="zh-CN"/>
        </w:rPr>
        <w:t>这些商业平台免费版的功能比较有限，高级分析和自定义域名都要付费。</w:t>
      </w:r>
      <w:proofErr w:type="spellStart"/>
      <w:r>
        <w:rPr>
          <w:lang w:eastAsia="zh-CN"/>
        </w:rPr>
        <w:t>Bitly</w:t>
      </w:r>
      <w:proofErr w:type="spellEnd"/>
      <w:r>
        <w:rPr>
          <w:lang w:eastAsia="zh-CN"/>
        </w:rPr>
        <w:t xml:space="preserve"> </w:t>
      </w:r>
      <w:r>
        <w:rPr>
          <w:lang w:eastAsia="zh-CN"/>
        </w:rPr>
        <w:t>靠着品牌和先发优势占了市场主导地位，但免费</w:t>
      </w:r>
      <w:proofErr w:type="gramStart"/>
      <w:r>
        <w:rPr>
          <w:lang w:eastAsia="zh-CN"/>
        </w:rPr>
        <w:t>版连自定义短码</w:t>
      </w:r>
      <w:proofErr w:type="gramEnd"/>
      <w:r>
        <w:rPr>
          <w:lang w:eastAsia="zh-CN"/>
        </w:rPr>
        <w:t>都不给。</w:t>
      </w:r>
    </w:p>
    <w:p w14:paraId="01B0933F" w14:textId="77777777" w:rsidR="00024F9F" w:rsidRDefault="00000000">
      <w:pPr>
        <w:rPr>
          <w:lang w:eastAsia="zh-CN"/>
        </w:rPr>
      </w:pPr>
      <w:r>
        <w:rPr>
          <w:lang w:eastAsia="zh-CN"/>
        </w:rPr>
        <w:t>开源这边，</w:t>
      </w:r>
      <w:r>
        <w:rPr>
          <w:lang w:eastAsia="zh-CN"/>
        </w:rPr>
        <w:t xml:space="preserve">YOURLS </w:t>
      </w:r>
      <w:r>
        <w:rPr>
          <w:lang w:eastAsia="zh-CN"/>
        </w:rPr>
        <w:t>是历史最久、社区最活跃的</w:t>
      </w:r>
      <w:r>
        <w:rPr>
          <w:lang w:eastAsia="zh-CN"/>
        </w:rPr>
        <w:t xml:space="preserve"> PHP/MySQL </w:t>
      </w:r>
      <w:r>
        <w:rPr>
          <w:lang w:eastAsia="zh-CN"/>
        </w:rPr>
        <w:t>短链接系统。它证明了</w:t>
      </w:r>
      <w:proofErr w:type="gramStart"/>
      <w:r>
        <w:rPr>
          <w:lang w:eastAsia="zh-CN"/>
        </w:rPr>
        <w:t>自建短链接</w:t>
      </w:r>
      <w:proofErr w:type="gramEnd"/>
      <w:r>
        <w:rPr>
          <w:lang w:eastAsia="zh-CN"/>
        </w:rPr>
        <w:t>服务是可行的，插件体系也很丰富。但它的技术</w:t>
      </w:r>
      <w:proofErr w:type="gramStart"/>
      <w:r>
        <w:rPr>
          <w:lang w:eastAsia="zh-CN"/>
        </w:rPr>
        <w:t>栈</w:t>
      </w:r>
      <w:proofErr w:type="gramEnd"/>
      <w:r>
        <w:rPr>
          <w:lang w:eastAsia="zh-CN"/>
        </w:rPr>
        <w:t>比较老（</w:t>
      </w:r>
      <w:r>
        <w:rPr>
          <w:lang w:eastAsia="zh-CN"/>
        </w:rPr>
        <w:t>PHP</w:t>
      </w:r>
      <w:r>
        <w:rPr>
          <w:lang w:eastAsia="zh-CN"/>
        </w:rPr>
        <w:t>），前端界面也比较简陋，没有原生多语言支持，也没有现代化的交互式数据分析仪表盘。</w:t>
      </w:r>
      <w:proofErr w:type="spellStart"/>
      <w:r>
        <w:rPr>
          <w:lang w:eastAsia="zh-CN"/>
        </w:rPr>
        <w:t>Shlink</w:t>
      </w:r>
      <w:proofErr w:type="spellEnd"/>
      <w:r>
        <w:rPr>
          <w:lang w:eastAsia="zh-CN"/>
        </w:rPr>
        <w:t xml:space="preserve"> </w:t>
      </w:r>
      <w:r>
        <w:rPr>
          <w:lang w:eastAsia="zh-CN"/>
        </w:rPr>
        <w:t>是一个比较新的开源系统，基于</w:t>
      </w:r>
      <w:r>
        <w:rPr>
          <w:lang w:eastAsia="zh-CN"/>
        </w:rPr>
        <w:t xml:space="preserve"> PHP/Symfony</w:t>
      </w:r>
      <w:r>
        <w:rPr>
          <w:lang w:eastAsia="zh-CN"/>
        </w:rPr>
        <w:t>，提供了</w:t>
      </w:r>
      <w:r>
        <w:rPr>
          <w:lang w:eastAsia="zh-CN"/>
        </w:rPr>
        <w:t xml:space="preserve"> REST API</w:t>
      </w:r>
      <w:r>
        <w:rPr>
          <w:lang w:eastAsia="zh-CN"/>
        </w:rPr>
        <w:t>，适合做后端服务，但</w:t>
      </w:r>
      <w:r>
        <w:rPr>
          <w:lang w:eastAsia="zh-CN"/>
        </w:rPr>
        <w:t xml:space="preserve"> Web </w:t>
      </w:r>
      <w:r>
        <w:rPr>
          <w:lang w:eastAsia="zh-CN"/>
        </w:rPr>
        <w:t>前端和管理功能比较简单。</w:t>
      </w:r>
    </w:p>
    <w:p w14:paraId="6E0D86DD"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在设计的时候吸取了上面这些平台的优点，同时弥补了它们的不足：用</w:t>
      </w:r>
      <w:r>
        <w:rPr>
          <w:lang w:eastAsia="zh-CN"/>
        </w:rPr>
        <w:t xml:space="preserve"> Python/Flask </w:t>
      </w:r>
      <w:r>
        <w:rPr>
          <w:lang w:eastAsia="zh-CN"/>
        </w:rPr>
        <w:t>技术</w:t>
      </w:r>
      <w:proofErr w:type="gramStart"/>
      <w:r>
        <w:rPr>
          <w:lang w:eastAsia="zh-CN"/>
        </w:rPr>
        <w:t>栈</w:t>
      </w:r>
      <w:proofErr w:type="gramEnd"/>
      <w:r>
        <w:rPr>
          <w:lang w:eastAsia="zh-CN"/>
        </w:rPr>
        <w:t>开发效率更高；做了完整的三语界面；用</w:t>
      </w:r>
      <w:r>
        <w:rPr>
          <w:lang w:eastAsia="zh-CN"/>
        </w:rPr>
        <w:t xml:space="preserve"> Chart.js </w:t>
      </w:r>
      <w:r>
        <w:rPr>
          <w:lang w:eastAsia="zh-CN"/>
        </w:rPr>
        <w:t>搭建了交互式分析仪表盘；实现了用户权限体系和管理面板；支持从</w:t>
      </w:r>
      <w:r>
        <w:rPr>
          <w:lang w:eastAsia="zh-CN"/>
        </w:rPr>
        <w:t xml:space="preserve"> SQLite </w:t>
      </w:r>
      <w:r>
        <w:rPr>
          <w:lang w:eastAsia="zh-CN"/>
        </w:rPr>
        <w:t>到</w:t>
      </w:r>
      <w:r>
        <w:rPr>
          <w:lang w:eastAsia="zh-CN"/>
        </w:rPr>
        <w:t xml:space="preserve"> PostgreSQL </w:t>
      </w:r>
      <w:r>
        <w:rPr>
          <w:lang w:eastAsia="zh-CN"/>
        </w:rPr>
        <w:t>的无缝切换。</w:t>
      </w:r>
    </w:p>
    <w:p w14:paraId="17FBC839" w14:textId="77777777" w:rsidR="00024F9F" w:rsidRDefault="00000000">
      <w:pPr>
        <w:pStyle w:val="21"/>
        <w:rPr>
          <w:lang w:eastAsia="zh-CN"/>
        </w:rPr>
      </w:pPr>
      <w:r>
        <w:rPr>
          <w:lang w:eastAsia="zh-CN"/>
        </w:rPr>
        <w:t xml:space="preserve">2.4  </w:t>
      </w:r>
      <w:r>
        <w:rPr>
          <w:lang w:eastAsia="zh-CN"/>
        </w:rPr>
        <w:t>关键技术概述</w:t>
      </w:r>
    </w:p>
    <w:p w14:paraId="313CE788" w14:textId="77777777" w:rsidR="00024F9F" w:rsidRDefault="00000000">
      <w:pPr>
        <w:rPr>
          <w:lang w:eastAsia="zh-CN"/>
        </w:rPr>
      </w:pPr>
      <w:r>
        <w:rPr>
          <w:lang w:eastAsia="zh-CN"/>
        </w:rPr>
        <w:t>我在</w:t>
      </w:r>
      <w:proofErr w:type="gramStart"/>
      <w:r>
        <w:rPr>
          <w:lang w:eastAsia="zh-CN"/>
        </w:rPr>
        <w:t>选技术</w:t>
      </w:r>
      <w:proofErr w:type="gramEnd"/>
      <w:r>
        <w:rPr>
          <w:lang w:eastAsia="zh-CN"/>
        </w:rPr>
        <w:t>的时候，主要考虑了三点：简单、现代、好维护。下面是各个关键组件的情况：</w:t>
      </w:r>
    </w:p>
    <w:p w14:paraId="088B286C" w14:textId="77777777" w:rsidR="00024F9F" w:rsidRDefault="00000000">
      <w:r>
        <w:t xml:space="preserve">Flask Web </w:t>
      </w:r>
      <w:proofErr w:type="spellStart"/>
      <w:r>
        <w:t>框架。</w:t>
      </w:r>
      <w:r>
        <w:t>Flask</w:t>
      </w:r>
      <w:proofErr w:type="spellEnd"/>
      <w:r>
        <w:t xml:space="preserve"> </w:t>
      </w:r>
      <w:r>
        <w:t>是</w:t>
      </w:r>
      <w:r>
        <w:t xml:space="preserve"> Python </w:t>
      </w:r>
      <w:r>
        <w:t>语言的一个轻量级</w:t>
      </w:r>
      <w:r>
        <w:t xml:space="preserve"> Web </w:t>
      </w:r>
      <w:r>
        <w:t>框架，它的核心非常小</w:t>
      </w:r>
      <w:r>
        <w:t>——</w:t>
      </w:r>
      <w:r>
        <w:t>路由匹配、请求响应循环、</w:t>
      </w:r>
      <w:r>
        <w:t xml:space="preserve">Jinja2 </w:t>
      </w:r>
      <w:r>
        <w:t>模板引擎</w:t>
      </w:r>
      <w:r>
        <w:t>——</w:t>
      </w:r>
      <w:r>
        <w:t>其他功能都通过扩展来加。</w:t>
      </w:r>
      <w:r>
        <w:t xml:space="preserve">Miguel Grinberg </w:t>
      </w:r>
      <w:r>
        <w:t>在他的《</w:t>
      </w:r>
      <w:r>
        <w:t>Flask Web Development</w:t>
      </w:r>
      <w:r>
        <w:t>》</w:t>
      </w:r>
      <w:r>
        <w:t xml:space="preserve">[9] </w:t>
      </w:r>
      <w:r>
        <w:t>这本书里对</w:t>
      </w:r>
      <w:r>
        <w:t xml:space="preserve"> Flask </w:t>
      </w:r>
      <w:r>
        <w:t>做了很详细的介绍。这种架构很适合毕业设计这种规模的单体应用：代码结构清晰，想加什么功能就加什么扩展，不会被框架绑住手脚。</w:t>
      </w:r>
    </w:p>
    <w:p w14:paraId="5D9A6CCE" w14:textId="77777777" w:rsidR="00024F9F" w:rsidRDefault="00000000">
      <w:pPr>
        <w:rPr>
          <w:lang w:eastAsia="zh-CN"/>
        </w:rPr>
      </w:pPr>
      <w:r>
        <w:lastRenderedPageBreak/>
        <w:t xml:space="preserve">Chart.js </w:t>
      </w:r>
      <w:proofErr w:type="spellStart"/>
      <w:r>
        <w:t>数据可视化</w:t>
      </w:r>
      <w:proofErr w:type="spellEnd"/>
      <w:r>
        <w:t>。</w:t>
      </w:r>
      <w:r>
        <w:rPr>
          <w:lang w:eastAsia="zh-CN"/>
        </w:rPr>
        <w:t>这是一个基于</w:t>
      </w:r>
      <w:r>
        <w:rPr>
          <w:lang w:eastAsia="zh-CN"/>
        </w:rPr>
        <w:t xml:space="preserve"> HTML5 Canvas </w:t>
      </w:r>
      <w:r>
        <w:rPr>
          <w:lang w:eastAsia="zh-CN"/>
        </w:rPr>
        <w:t>的</w:t>
      </w:r>
      <w:r>
        <w:rPr>
          <w:lang w:eastAsia="zh-CN"/>
        </w:rPr>
        <w:t xml:space="preserve"> JavaScript </w:t>
      </w:r>
      <w:r>
        <w:rPr>
          <w:lang w:eastAsia="zh-CN"/>
        </w:rPr>
        <w:t>图表库，不依赖任何其他库，支持响应式设计，</w:t>
      </w:r>
      <w:r>
        <w:rPr>
          <w:lang w:eastAsia="zh-CN"/>
        </w:rPr>
        <w:t xml:space="preserve">API </w:t>
      </w:r>
      <w:r>
        <w:rPr>
          <w:lang w:eastAsia="zh-CN"/>
        </w:rPr>
        <w:t>很简单。它原生支持折线图、柱状图、环形图等</w:t>
      </w:r>
      <w:r>
        <w:rPr>
          <w:lang w:eastAsia="zh-CN"/>
        </w:rPr>
        <w:t xml:space="preserve"> 8 </w:t>
      </w:r>
      <w:r>
        <w:rPr>
          <w:lang w:eastAsia="zh-CN"/>
        </w:rPr>
        <w:t>种图表类型。在</w:t>
      </w:r>
      <w:r>
        <w:rPr>
          <w:lang w:eastAsia="zh-CN"/>
        </w:rPr>
        <w:t xml:space="preserve"> </w:t>
      </w:r>
      <w:proofErr w:type="spellStart"/>
      <w:r>
        <w:rPr>
          <w:lang w:eastAsia="zh-CN"/>
        </w:rPr>
        <w:t>LinkSnap</w:t>
      </w:r>
      <w:proofErr w:type="spellEnd"/>
      <w:r>
        <w:rPr>
          <w:lang w:eastAsia="zh-CN"/>
        </w:rPr>
        <w:t xml:space="preserve"> </w:t>
      </w:r>
      <w:r>
        <w:rPr>
          <w:lang w:eastAsia="zh-CN"/>
        </w:rPr>
        <w:t>里我用它做了点击趋势、来源分析、浏览器分布、操作系统分布、地理位置分布五类图表。它的动画效果和悬浮提示让仪表盘的交互体验好了很多。</w:t>
      </w:r>
    </w:p>
    <w:p w14:paraId="084D162C" w14:textId="77777777" w:rsidR="00024F9F" w:rsidRDefault="00000000">
      <w:pPr>
        <w:rPr>
          <w:lang w:eastAsia="zh-CN"/>
        </w:rPr>
      </w:pPr>
      <w:r>
        <w:t xml:space="preserve">QR </w:t>
      </w:r>
      <w:proofErr w:type="spellStart"/>
      <w:r>
        <w:t>二维码生成。用的是</w:t>
      </w:r>
      <w:proofErr w:type="spellEnd"/>
      <w:r>
        <w:t xml:space="preserve"> Python </w:t>
      </w:r>
      <w:r>
        <w:t>的</w:t>
      </w:r>
      <w:r>
        <w:t xml:space="preserve"> qrcode </w:t>
      </w:r>
      <w:r>
        <w:t>库，它基于</w:t>
      </w:r>
      <w:r>
        <w:t xml:space="preserve"> Pillow </w:t>
      </w:r>
      <w:r>
        <w:t>图像处理库。支持</w:t>
      </w:r>
      <w:r>
        <w:t xml:space="preserve"> QR Code </w:t>
      </w:r>
      <w:r>
        <w:t>标准的各种特性，比如纠错级别（</w:t>
      </w:r>
      <w:r>
        <w:t>L/M/Q/H</w:t>
      </w:r>
      <w:r>
        <w:t>）、</w:t>
      </w:r>
      <w:proofErr w:type="spellStart"/>
      <w:r>
        <w:t>编码模式等</w:t>
      </w:r>
      <w:proofErr w:type="spellEnd"/>
      <w:r>
        <w:t>。</w:t>
      </w:r>
      <w:r>
        <w:rPr>
          <w:lang w:eastAsia="zh-CN"/>
        </w:rPr>
        <w:t>每条短链接创建后自动生成二维码，保存为</w:t>
      </w:r>
      <w:r>
        <w:rPr>
          <w:lang w:eastAsia="zh-CN"/>
        </w:rPr>
        <w:t xml:space="preserve"> PNG </w:t>
      </w:r>
      <w:r>
        <w:rPr>
          <w:lang w:eastAsia="zh-CN"/>
        </w:rPr>
        <w:t>文件。这样链接不仅能在线上分享，在线下也能用（广告牌、名片、包装等）。</w:t>
      </w:r>
    </w:p>
    <w:p w14:paraId="105848B7" w14:textId="77777777" w:rsidR="00024F9F" w:rsidRDefault="00000000">
      <w:pPr>
        <w:rPr>
          <w:lang w:eastAsia="zh-CN"/>
        </w:rPr>
      </w:pPr>
      <w:r>
        <w:t xml:space="preserve">IP </w:t>
      </w:r>
      <w:proofErr w:type="spellStart"/>
      <w:r>
        <w:t>地理定位。系统用的是</w:t>
      </w:r>
      <w:proofErr w:type="spellEnd"/>
      <w:r>
        <w:t xml:space="preserve"> ip-api.com </w:t>
      </w:r>
      <w:r>
        <w:t>的免费</w:t>
      </w:r>
      <w:r>
        <w:t xml:space="preserve"> API</w:t>
      </w:r>
      <w:r>
        <w:t>，不需要注册也不需要</w:t>
      </w:r>
      <w:r>
        <w:t xml:space="preserve"> API </w:t>
      </w:r>
      <w:proofErr w:type="spellStart"/>
      <w:r>
        <w:t>密钥，直接把</w:t>
      </w:r>
      <w:proofErr w:type="spellEnd"/>
      <w:r>
        <w:t xml:space="preserve"> IP </w:t>
      </w:r>
      <w:proofErr w:type="spellStart"/>
      <w:r>
        <w:t>地址映射为国家、地区、城市三级信息</w:t>
      </w:r>
      <w:proofErr w:type="spellEnd"/>
      <w:r>
        <w:t>。</w:t>
      </w:r>
      <w:r>
        <w:rPr>
          <w:lang w:eastAsia="zh-CN"/>
        </w:rPr>
        <w:t>免费版每分钟限制</w:t>
      </w:r>
      <w:r>
        <w:rPr>
          <w:lang w:eastAsia="zh-CN"/>
        </w:rPr>
        <w:t xml:space="preserve"> 45 </w:t>
      </w:r>
      <w:r>
        <w:rPr>
          <w:lang w:eastAsia="zh-CN"/>
        </w:rPr>
        <w:t>次请求，对中小规模部署来说够用了。</w:t>
      </w:r>
    </w:p>
    <w:p w14:paraId="25EA46D6" w14:textId="77777777" w:rsidR="00024F9F" w:rsidRDefault="00000000">
      <w:pPr>
        <w:rPr>
          <w:lang w:eastAsia="zh-CN"/>
        </w:rPr>
      </w:pPr>
      <w:r>
        <w:rPr>
          <w:lang w:eastAsia="zh-CN"/>
        </w:rPr>
        <w:br w:type="page"/>
      </w:r>
    </w:p>
    <w:p w14:paraId="27AC359E" w14:textId="77777777" w:rsidR="00024F9F" w:rsidRDefault="00000000">
      <w:pPr>
        <w:pStyle w:val="1"/>
      </w:pPr>
      <w:proofErr w:type="gramStart"/>
      <w:r>
        <w:lastRenderedPageBreak/>
        <w:t xml:space="preserve">3  </w:t>
      </w:r>
      <w:proofErr w:type="spellStart"/>
      <w:r>
        <w:t>系统方法论</w:t>
      </w:r>
      <w:proofErr w:type="spellEnd"/>
      <w:proofErr w:type="gramEnd"/>
      <w:r>
        <w:t xml:space="preserve"> (Proposed Methodology)</w:t>
      </w:r>
    </w:p>
    <w:p w14:paraId="1491B8E1" w14:textId="77777777" w:rsidR="00024F9F" w:rsidRDefault="00000000">
      <w:pPr>
        <w:pStyle w:val="21"/>
      </w:pPr>
      <w:r>
        <w:t xml:space="preserve">3.1  </w:t>
      </w:r>
      <w:r>
        <w:t>系统架构设计</w:t>
      </w:r>
    </w:p>
    <w:p w14:paraId="356E5858" w14:textId="77777777" w:rsidR="00024F9F" w:rsidRDefault="00000000">
      <w:r>
        <w:t xml:space="preserve">LinkSnap </w:t>
      </w:r>
      <w:r>
        <w:t>整体上是一个基于</w:t>
      </w:r>
      <w:r>
        <w:t xml:space="preserve"> Flask </w:t>
      </w:r>
      <w:r>
        <w:t>的单体应用，但我在设计的时候把它分成了三层：表示层、业务逻辑层、数据持久层。这种分层的思路是参考了</w:t>
      </w:r>
      <w:r>
        <w:t xml:space="preserve"> Fielding [10] </w:t>
      </w:r>
      <w:r>
        <w:t>在他博士论文里提出的</w:t>
      </w:r>
      <w:r>
        <w:t xml:space="preserve"> REST </w:t>
      </w:r>
      <w:r>
        <w:t>架构风格，核心就是</w:t>
      </w:r>
      <w:r>
        <w:t>“</w:t>
      </w:r>
      <w:r>
        <w:t>关注点分离</w:t>
      </w:r>
      <w:r>
        <w:t>”</w:t>
      </w:r>
      <w:r>
        <w:t>，每一层各管各的，互不干扰。</w:t>
      </w:r>
    </w:p>
    <w:p w14:paraId="6540022E" w14:textId="77777777" w:rsidR="00024F9F" w:rsidRDefault="00000000">
      <w:pPr>
        <w:pStyle w:val="31"/>
        <w:rPr>
          <w:lang w:eastAsia="zh-CN"/>
        </w:rPr>
      </w:pPr>
      <w:r>
        <w:rPr>
          <w:lang w:eastAsia="zh-CN"/>
        </w:rPr>
        <w:t xml:space="preserve">3.1.1  </w:t>
      </w:r>
      <w:r>
        <w:rPr>
          <w:lang w:eastAsia="zh-CN"/>
        </w:rPr>
        <w:t>表示层</w:t>
      </w:r>
    </w:p>
    <w:p w14:paraId="63A09339" w14:textId="77777777" w:rsidR="00024F9F" w:rsidRDefault="00000000">
      <w:pPr>
        <w:rPr>
          <w:lang w:eastAsia="zh-CN"/>
        </w:rPr>
      </w:pPr>
      <w:r>
        <w:rPr>
          <w:lang w:eastAsia="zh-CN"/>
        </w:rPr>
        <w:t>表示层由</w:t>
      </w:r>
      <w:r>
        <w:rPr>
          <w:lang w:eastAsia="zh-CN"/>
        </w:rPr>
        <w:t xml:space="preserve"> 17 </w:t>
      </w:r>
      <w:proofErr w:type="gramStart"/>
      <w:r>
        <w:rPr>
          <w:lang w:eastAsia="zh-CN"/>
        </w:rPr>
        <w:t>个</w:t>
      </w:r>
      <w:proofErr w:type="gramEnd"/>
      <w:r>
        <w:rPr>
          <w:lang w:eastAsia="zh-CN"/>
        </w:rPr>
        <w:t xml:space="preserve"> Jinja2 </w:t>
      </w:r>
      <w:r>
        <w:rPr>
          <w:lang w:eastAsia="zh-CN"/>
        </w:rPr>
        <w:t>模板文件和</w:t>
      </w:r>
      <w:r>
        <w:rPr>
          <w:lang w:eastAsia="zh-CN"/>
        </w:rPr>
        <w:t xml:space="preserve"> static/ </w:t>
      </w:r>
      <w:r>
        <w:rPr>
          <w:lang w:eastAsia="zh-CN"/>
        </w:rPr>
        <w:t>目录下的静态资源组成。模板引擎会根据当前请求的语言设置（存在</w:t>
      </w:r>
      <w:r>
        <w:rPr>
          <w:lang w:eastAsia="zh-CN"/>
        </w:rPr>
        <w:t xml:space="preserve"> Flask </w:t>
      </w:r>
      <w:r>
        <w:rPr>
          <w:lang w:eastAsia="zh-CN"/>
        </w:rPr>
        <w:t>的</w:t>
      </w:r>
      <w:r>
        <w:rPr>
          <w:lang w:eastAsia="zh-CN"/>
        </w:rPr>
        <w:t xml:space="preserve"> g </w:t>
      </w:r>
      <w:r>
        <w:rPr>
          <w:lang w:eastAsia="zh-CN"/>
        </w:rPr>
        <w:t>对象里）渲染对应的界面文案。我没有用现在流行的前后端分离架构（比如</w:t>
      </w:r>
      <w:r>
        <w:rPr>
          <w:lang w:eastAsia="zh-CN"/>
        </w:rPr>
        <w:t xml:space="preserve"> React/Vue + API</w:t>
      </w:r>
      <w:r>
        <w:rPr>
          <w:lang w:eastAsia="zh-CN"/>
        </w:rPr>
        <w:t>），而是选了服务端模板渲染。主要原因有三个：第一，短链接服务的大多数页面都需要从</w:t>
      </w:r>
      <w:proofErr w:type="gramStart"/>
      <w:r>
        <w:rPr>
          <w:lang w:eastAsia="zh-CN"/>
        </w:rPr>
        <w:t>服务端拿数据</w:t>
      </w:r>
      <w:proofErr w:type="gramEnd"/>
      <w:r>
        <w:rPr>
          <w:lang w:eastAsia="zh-CN"/>
        </w:rPr>
        <w:t>，服务端渲染省掉了额外的</w:t>
      </w:r>
      <w:r>
        <w:rPr>
          <w:lang w:eastAsia="zh-CN"/>
        </w:rPr>
        <w:t xml:space="preserve"> API </w:t>
      </w:r>
      <w:r>
        <w:rPr>
          <w:lang w:eastAsia="zh-CN"/>
        </w:rPr>
        <w:t>请求。第二，</w:t>
      </w:r>
      <w:r>
        <w:rPr>
          <w:lang w:eastAsia="zh-CN"/>
        </w:rPr>
        <w:t xml:space="preserve">SEO </w:t>
      </w:r>
      <w:r>
        <w:rPr>
          <w:lang w:eastAsia="zh-CN"/>
        </w:rPr>
        <w:t>对短链接服务来说不是重点，</w:t>
      </w:r>
      <w:r>
        <w:rPr>
          <w:lang w:eastAsia="zh-CN"/>
        </w:rPr>
        <w:t xml:space="preserve">SPA </w:t>
      </w:r>
      <w:r>
        <w:rPr>
          <w:lang w:eastAsia="zh-CN"/>
        </w:rPr>
        <w:t>方案的</w:t>
      </w:r>
      <w:r>
        <w:rPr>
          <w:lang w:eastAsia="zh-CN"/>
        </w:rPr>
        <w:t xml:space="preserve"> SSR </w:t>
      </w:r>
      <w:r>
        <w:rPr>
          <w:lang w:eastAsia="zh-CN"/>
        </w:rPr>
        <w:t>需求就不存在了。第三，模板渲染方案让前端</w:t>
      </w:r>
      <w:proofErr w:type="gramStart"/>
      <w:r>
        <w:rPr>
          <w:lang w:eastAsia="zh-CN"/>
        </w:rPr>
        <w:t>复杂度降了</w:t>
      </w:r>
      <w:proofErr w:type="gramEnd"/>
      <w:r>
        <w:rPr>
          <w:lang w:eastAsia="zh-CN"/>
        </w:rPr>
        <w:t>很多，我可以把精力放在业务逻辑上。</w:t>
      </w:r>
    </w:p>
    <w:p w14:paraId="223CDCDB" w14:textId="77777777" w:rsidR="00024F9F" w:rsidRDefault="00000000">
      <w:pPr>
        <w:rPr>
          <w:lang w:eastAsia="zh-CN"/>
        </w:rPr>
      </w:pPr>
      <w:r>
        <w:rPr>
          <w:lang w:eastAsia="zh-CN"/>
        </w:rPr>
        <w:t xml:space="preserve">CSS </w:t>
      </w:r>
      <w:r>
        <w:rPr>
          <w:lang w:eastAsia="zh-CN"/>
        </w:rPr>
        <w:t>这块，我搭建了一套基于</w:t>
      </w:r>
      <w:r>
        <w:rPr>
          <w:lang w:eastAsia="zh-CN"/>
        </w:rPr>
        <w:t xml:space="preserve"> Design Token </w:t>
      </w:r>
      <w:r>
        <w:rPr>
          <w:lang w:eastAsia="zh-CN"/>
        </w:rPr>
        <w:t>的设计系统。所有视觉属性</w:t>
      </w:r>
      <w:r>
        <w:rPr>
          <w:lang w:eastAsia="zh-CN"/>
        </w:rPr>
        <w:t>——</w:t>
      </w:r>
      <w:r>
        <w:rPr>
          <w:lang w:eastAsia="zh-CN"/>
        </w:rPr>
        <w:t>颜色、字号、间距、圆角、阴影、动画</w:t>
      </w:r>
      <w:r>
        <w:rPr>
          <w:lang w:eastAsia="zh-CN"/>
        </w:rPr>
        <w:t>——</w:t>
      </w:r>
      <w:r>
        <w:rPr>
          <w:lang w:eastAsia="zh-CN"/>
        </w:rPr>
        <w:t>都通过</w:t>
      </w:r>
      <w:r>
        <w:rPr>
          <w:lang w:eastAsia="zh-CN"/>
        </w:rPr>
        <w:t xml:space="preserve"> CSS </w:t>
      </w:r>
      <w:r>
        <w:rPr>
          <w:lang w:eastAsia="zh-CN"/>
        </w:rPr>
        <w:t>变量定义在</w:t>
      </w:r>
      <w:r>
        <w:rPr>
          <w:lang w:eastAsia="zh-CN"/>
        </w:rPr>
        <w:t xml:space="preserve"> :root </w:t>
      </w:r>
      <w:r>
        <w:rPr>
          <w:lang w:eastAsia="zh-CN"/>
        </w:rPr>
        <w:t>里，形成了一套</w:t>
      </w:r>
      <w:r>
        <w:rPr>
          <w:lang w:eastAsia="zh-CN"/>
        </w:rPr>
        <w:t>“</w:t>
      </w:r>
      <w:r>
        <w:rPr>
          <w:lang w:eastAsia="zh-CN"/>
        </w:rPr>
        <w:t>暖色调编辑风格</w:t>
      </w:r>
      <w:r>
        <w:rPr>
          <w:lang w:eastAsia="zh-CN"/>
        </w:rPr>
        <w:t>”</w:t>
      </w:r>
      <w:r>
        <w:rPr>
          <w:lang w:eastAsia="zh-CN"/>
        </w:rPr>
        <w:t>的视觉语言。这套系统还原生支持暗色模式，通过在</w:t>
      </w:r>
      <w:r>
        <w:rPr>
          <w:lang w:eastAsia="zh-CN"/>
        </w:rPr>
        <w:t xml:space="preserve"> [data-theme="dark"] </w:t>
      </w:r>
      <w:r>
        <w:rPr>
          <w:lang w:eastAsia="zh-CN"/>
        </w:rPr>
        <w:t>下重写变量实现，切换时不会闪烁。</w:t>
      </w:r>
    </w:p>
    <w:p w14:paraId="13F18DA9" w14:textId="77777777" w:rsidR="00024F9F" w:rsidRDefault="00000000">
      <w:pPr>
        <w:rPr>
          <w:lang w:eastAsia="zh-CN"/>
        </w:rPr>
      </w:pPr>
      <w:proofErr w:type="spellStart"/>
      <w:r>
        <w:t>前端</w:t>
      </w:r>
      <w:proofErr w:type="spellEnd"/>
      <w:r>
        <w:t xml:space="preserve"> JavaScript </w:t>
      </w:r>
      <w:proofErr w:type="spellStart"/>
      <w:r>
        <w:t>全部用原生写的，没有用任何框架。图表用</w:t>
      </w:r>
      <w:proofErr w:type="spellEnd"/>
      <w:r>
        <w:t xml:space="preserve"> Chart.js 4.4 </w:t>
      </w:r>
      <w:r>
        <w:t>渲染，模态框、</w:t>
      </w:r>
      <w:r>
        <w:t xml:space="preserve">Toast </w:t>
      </w:r>
      <w:r>
        <w:t>通知、语言切换、批量链接识别这些功能都是原生</w:t>
      </w:r>
      <w:r>
        <w:t xml:space="preserve"> JS </w:t>
      </w:r>
      <w:proofErr w:type="spellStart"/>
      <w:r>
        <w:t>实现的</w:t>
      </w:r>
      <w:proofErr w:type="spellEnd"/>
      <w:r>
        <w:t>。</w:t>
      </w:r>
      <w:r>
        <w:rPr>
          <w:lang w:eastAsia="zh-CN"/>
        </w:rPr>
        <w:t>这样做的好处是项目很轻，不需要</w:t>
      </w:r>
      <w:r>
        <w:rPr>
          <w:lang w:eastAsia="zh-CN"/>
        </w:rPr>
        <w:t xml:space="preserve"> </w:t>
      </w:r>
      <w:proofErr w:type="spellStart"/>
      <w:r>
        <w:rPr>
          <w:lang w:eastAsia="zh-CN"/>
        </w:rPr>
        <w:t>npm</w:t>
      </w:r>
      <w:proofErr w:type="spellEnd"/>
      <w:r>
        <w:rPr>
          <w:lang w:eastAsia="zh-CN"/>
        </w:rPr>
        <w:t xml:space="preserve">/webpack </w:t>
      </w:r>
      <w:r>
        <w:rPr>
          <w:lang w:eastAsia="zh-CN"/>
        </w:rPr>
        <w:t>构建流程，代码写完就能用。对于一个人做的毕业设计来说，这个选择是务实的。</w:t>
      </w:r>
    </w:p>
    <w:p w14:paraId="34D4468A" w14:textId="77777777" w:rsidR="00024F9F" w:rsidRDefault="00000000">
      <w:pPr>
        <w:pStyle w:val="31"/>
        <w:rPr>
          <w:lang w:eastAsia="zh-CN"/>
        </w:rPr>
      </w:pPr>
      <w:r>
        <w:rPr>
          <w:lang w:eastAsia="zh-CN"/>
        </w:rPr>
        <w:lastRenderedPageBreak/>
        <w:t xml:space="preserve">3.1.2  </w:t>
      </w:r>
      <w:r>
        <w:rPr>
          <w:lang w:eastAsia="zh-CN"/>
        </w:rPr>
        <w:t>业务逻辑层</w:t>
      </w:r>
    </w:p>
    <w:p w14:paraId="4EA2F42C" w14:textId="77777777" w:rsidR="00024F9F" w:rsidRDefault="00000000">
      <w:pPr>
        <w:rPr>
          <w:lang w:eastAsia="zh-CN"/>
        </w:rPr>
      </w:pPr>
      <w:r>
        <w:rPr>
          <w:lang w:eastAsia="zh-CN"/>
        </w:rPr>
        <w:t>业务逻辑层是整个系统的核心，由</w:t>
      </w:r>
      <w:r>
        <w:rPr>
          <w:lang w:eastAsia="zh-CN"/>
        </w:rPr>
        <w:t xml:space="preserve"> Flask </w:t>
      </w:r>
      <w:r>
        <w:rPr>
          <w:lang w:eastAsia="zh-CN"/>
        </w:rPr>
        <w:t>路由处理函数和工具函数组成。主要包含以下几个模块：</w:t>
      </w:r>
    </w:p>
    <w:p w14:paraId="5C7E263B" w14:textId="77777777" w:rsidR="00024F9F" w:rsidRDefault="00000000">
      <w:pPr>
        <w:rPr>
          <w:lang w:eastAsia="zh-CN"/>
        </w:rPr>
      </w:pPr>
      <w:r>
        <w:rPr>
          <w:lang w:eastAsia="zh-CN"/>
        </w:rPr>
        <w:t xml:space="preserve">(1) URL </w:t>
      </w:r>
      <w:r>
        <w:rPr>
          <w:lang w:eastAsia="zh-CN"/>
        </w:rPr>
        <w:t>缩短</w:t>
      </w:r>
      <w:proofErr w:type="gramStart"/>
      <w:r>
        <w:rPr>
          <w:lang w:eastAsia="zh-CN"/>
        </w:rPr>
        <w:t>与短码生成</w:t>
      </w:r>
      <w:proofErr w:type="gramEnd"/>
      <w:r>
        <w:rPr>
          <w:lang w:eastAsia="zh-CN"/>
        </w:rPr>
        <w:t>模块。处理</w:t>
      </w:r>
      <w:r>
        <w:rPr>
          <w:lang w:eastAsia="zh-CN"/>
        </w:rPr>
        <w:t xml:space="preserve"> /shorten </w:t>
      </w:r>
      <w:r>
        <w:rPr>
          <w:lang w:eastAsia="zh-CN"/>
        </w:rPr>
        <w:t>和</w:t>
      </w:r>
      <w:r>
        <w:rPr>
          <w:lang w:eastAsia="zh-CN"/>
        </w:rPr>
        <w:t xml:space="preserve"> /</w:t>
      </w:r>
      <w:proofErr w:type="spellStart"/>
      <w:r>
        <w:rPr>
          <w:lang w:eastAsia="zh-CN"/>
        </w:rPr>
        <w:t>batch_shorten</w:t>
      </w:r>
      <w:proofErr w:type="spellEnd"/>
      <w:r>
        <w:rPr>
          <w:lang w:eastAsia="zh-CN"/>
        </w:rPr>
        <w:t xml:space="preserve"> </w:t>
      </w:r>
      <w:r>
        <w:rPr>
          <w:lang w:eastAsia="zh-CN"/>
        </w:rPr>
        <w:t>两个核心路由，负责长</w:t>
      </w:r>
      <w:r>
        <w:rPr>
          <w:lang w:eastAsia="zh-CN"/>
        </w:rPr>
        <w:t xml:space="preserve"> URL </w:t>
      </w:r>
      <w:r>
        <w:rPr>
          <w:lang w:eastAsia="zh-CN"/>
        </w:rPr>
        <w:t>的验证、</w:t>
      </w:r>
      <w:proofErr w:type="gramStart"/>
      <w:r>
        <w:rPr>
          <w:lang w:eastAsia="zh-CN"/>
        </w:rPr>
        <w:t>短码生成</w:t>
      </w:r>
      <w:proofErr w:type="gramEnd"/>
      <w:r>
        <w:rPr>
          <w:lang w:eastAsia="zh-CN"/>
        </w:rPr>
        <w:t>与冲突检测、</w:t>
      </w:r>
      <w:proofErr w:type="gramStart"/>
      <w:r>
        <w:rPr>
          <w:lang w:eastAsia="zh-CN"/>
        </w:rPr>
        <w:t>自定义短码的</w:t>
      </w:r>
      <w:proofErr w:type="gramEnd"/>
      <w:r>
        <w:rPr>
          <w:lang w:eastAsia="zh-CN"/>
        </w:rPr>
        <w:t>格式校验与保留字过滤、到期时间计算、数据写入数据库以及</w:t>
      </w:r>
      <w:proofErr w:type="gramStart"/>
      <w:r>
        <w:rPr>
          <w:lang w:eastAsia="zh-CN"/>
        </w:rPr>
        <w:t>二维码生成</w:t>
      </w:r>
      <w:proofErr w:type="gramEnd"/>
      <w:r>
        <w:rPr>
          <w:lang w:eastAsia="zh-CN"/>
        </w:rPr>
        <w:t>。这个模块是整个系统最复杂的地方，每一步都有多层校验。</w:t>
      </w:r>
    </w:p>
    <w:p w14:paraId="6E8D9500" w14:textId="77777777" w:rsidR="00024F9F" w:rsidRDefault="00000000">
      <w:pPr>
        <w:rPr>
          <w:lang w:eastAsia="zh-CN"/>
        </w:rPr>
      </w:pPr>
      <w:r>
        <w:rPr>
          <w:lang w:eastAsia="zh-CN"/>
        </w:rPr>
        <w:t xml:space="preserve">(2) </w:t>
      </w:r>
      <w:r>
        <w:rPr>
          <w:lang w:eastAsia="zh-CN"/>
        </w:rPr>
        <w:t>用户认证与授权模块。处理注册、登录、登出和密码重置相关的路由，通过</w:t>
      </w:r>
      <w:r>
        <w:rPr>
          <w:lang w:eastAsia="zh-CN"/>
        </w:rPr>
        <w:t xml:space="preserve"> @login_required </w:t>
      </w:r>
      <w:r>
        <w:rPr>
          <w:lang w:eastAsia="zh-CN"/>
        </w:rPr>
        <w:t>自定义</w:t>
      </w:r>
      <w:proofErr w:type="gramStart"/>
      <w:r>
        <w:rPr>
          <w:lang w:eastAsia="zh-CN"/>
        </w:rPr>
        <w:t>装饰器统一</w:t>
      </w:r>
      <w:proofErr w:type="gramEnd"/>
      <w:r>
        <w:rPr>
          <w:lang w:eastAsia="zh-CN"/>
        </w:rPr>
        <w:t>控制访问权限。密码用</w:t>
      </w:r>
      <w:r>
        <w:rPr>
          <w:lang w:eastAsia="zh-CN"/>
        </w:rPr>
        <w:t xml:space="preserve"> </w:t>
      </w:r>
      <w:proofErr w:type="spellStart"/>
      <w:r>
        <w:rPr>
          <w:lang w:eastAsia="zh-CN"/>
        </w:rPr>
        <w:t>Werkzeug</w:t>
      </w:r>
      <w:proofErr w:type="spellEnd"/>
      <w:r>
        <w:rPr>
          <w:lang w:eastAsia="zh-CN"/>
        </w:rPr>
        <w:t xml:space="preserve"> </w:t>
      </w:r>
      <w:proofErr w:type="gramStart"/>
      <w:r>
        <w:rPr>
          <w:lang w:eastAsia="zh-CN"/>
        </w:rPr>
        <w:t>安全库做</w:t>
      </w:r>
      <w:proofErr w:type="gramEnd"/>
      <w:r>
        <w:rPr>
          <w:lang w:eastAsia="zh-CN"/>
        </w:rPr>
        <w:t>加盐哈希，密码重置通过</w:t>
      </w:r>
      <w:r>
        <w:rPr>
          <w:lang w:eastAsia="zh-CN"/>
        </w:rPr>
        <w:t xml:space="preserve"> UUID v4 </w:t>
      </w:r>
      <w:r>
        <w:rPr>
          <w:lang w:eastAsia="zh-CN"/>
        </w:rPr>
        <w:t>一次性令牌实现。</w:t>
      </w:r>
    </w:p>
    <w:p w14:paraId="489A0C99" w14:textId="77777777" w:rsidR="00024F9F" w:rsidRDefault="00000000">
      <w:pPr>
        <w:rPr>
          <w:lang w:eastAsia="zh-CN"/>
        </w:rPr>
      </w:pPr>
      <w:r>
        <w:rPr>
          <w:lang w:eastAsia="zh-CN"/>
        </w:rPr>
        <w:t xml:space="preserve">(3) </w:t>
      </w:r>
      <w:r>
        <w:rPr>
          <w:lang w:eastAsia="zh-CN"/>
        </w:rPr>
        <w:t>链接管理模块。处理仪表盘的分页搜索与过滤展示、链接编辑、标签管理、有效期延长、链接删除以及密码查看等操作。所有操作执行前都会校验用户是不是链接的主人或者管理员。</w:t>
      </w:r>
    </w:p>
    <w:p w14:paraId="58E21D20" w14:textId="77777777" w:rsidR="00024F9F" w:rsidRDefault="00000000">
      <w:pPr>
        <w:rPr>
          <w:lang w:eastAsia="zh-CN"/>
        </w:rPr>
      </w:pPr>
      <w:r>
        <w:rPr>
          <w:lang w:eastAsia="zh-CN"/>
        </w:rPr>
        <w:t xml:space="preserve">(4) </w:t>
      </w:r>
      <w:r>
        <w:rPr>
          <w:lang w:eastAsia="zh-CN"/>
        </w:rPr>
        <w:t>点击分析与统计模块。处理重定向和统计页面，包含实时的点击记录（</w:t>
      </w:r>
      <w:r>
        <w:rPr>
          <w:lang w:eastAsia="zh-CN"/>
        </w:rPr>
        <w:t>IP</w:t>
      </w:r>
      <w:r>
        <w:rPr>
          <w:lang w:eastAsia="zh-CN"/>
        </w:rPr>
        <w:t>、</w:t>
      </w:r>
      <w:r>
        <w:rPr>
          <w:lang w:eastAsia="zh-CN"/>
        </w:rPr>
        <w:t>User-Agent</w:t>
      </w:r>
      <w:r>
        <w:rPr>
          <w:lang w:eastAsia="zh-CN"/>
        </w:rPr>
        <w:t>、</w:t>
      </w:r>
      <w:proofErr w:type="spellStart"/>
      <w:r>
        <w:rPr>
          <w:lang w:eastAsia="zh-CN"/>
        </w:rPr>
        <w:t>Referer</w:t>
      </w:r>
      <w:proofErr w:type="spellEnd"/>
      <w:r>
        <w:rPr>
          <w:lang w:eastAsia="zh-CN"/>
        </w:rPr>
        <w:t>、地理位置）、点击计数更新、以及多维度的聚合统计分析。</w:t>
      </w:r>
    </w:p>
    <w:p w14:paraId="758442C4" w14:textId="77777777" w:rsidR="00024F9F" w:rsidRDefault="00000000">
      <w:pPr>
        <w:rPr>
          <w:lang w:eastAsia="zh-CN"/>
        </w:rPr>
      </w:pPr>
      <w:r>
        <w:rPr>
          <w:lang w:eastAsia="zh-CN"/>
        </w:rPr>
        <w:t xml:space="preserve">(5) </w:t>
      </w:r>
      <w:r>
        <w:rPr>
          <w:lang w:eastAsia="zh-CN"/>
        </w:rPr>
        <w:t>定时任务模块。两个</w:t>
      </w:r>
      <w:r>
        <w:rPr>
          <w:lang w:eastAsia="zh-CN"/>
        </w:rPr>
        <w:t xml:space="preserve"> Cron </w:t>
      </w:r>
      <w:r>
        <w:rPr>
          <w:lang w:eastAsia="zh-CN"/>
        </w:rPr>
        <w:t>端点，一个发到期提醒邮件，一个清理过期链接，由外部定时任务</w:t>
      </w:r>
      <w:proofErr w:type="gramStart"/>
      <w:r>
        <w:rPr>
          <w:lang w:eastAsia="zh-CN"/>
        </w:rPr>
        <w:t>调度器</w:t>
      </w:r>
      <w:proofErr w:type="gramEnd"/>
      <w:r>
        <w:rPr>
          <w:lang w:eastAsia="zh-CN"/>
        </w:rPr>
        <w:t>定期触发。</w:t>
      </w:r>
    </w:p>
    <w:p w14:paraId="6E0259DA" w14:textId="77777777" w:rsidR="00024F9F" w:rsidRDefault="00000000">
      <w:pPr>
        <w:rPr>
          <w:lang w:eastAsia="zh-CN"/>
        </w:rPr>
      </w:pPr>
      <w:r>
        <w:rPr>
          <w:lang w:eastAsia="zh-CN"/>
        </w:rPr>
        <w:t xml:space="preserve">(6) </w:t>
      </w:r>
      <w:r>
        <w:rPr>
          <w:lang w:eastAsia="zh-CN"/>
        </w:rPr>
        <w:t>管理面板模块。管理员专属的</w:t>
      </w:r>
      <w:r>
        <w:rPr>
          <w:lang w:eastAsia="zh-CN"/>
        </w:rPr>
        <w:t xml:space="preserve"> /admin </w:t>
      </w:r>
      <w:r>
        <w:rPr>
          <w:lang w:eastAsia="zh-CN"/>
        </w:rPr>
        <w:t>路由，提供系统全局概览、用户管理、链接管理等视图。</w:t>
      </w:r>
    </w:p>
    <w:p w14:paraId="6B3DFBC0" w14:textId="77777777" w:rsidR="00024F9F" w:rsidRDefault="00000000">
      <w:pPr>
        <w:pStyle w:val="31"/>
      </w:pPr>
      <w:proofErr w:type="gramStart"/>
      <w:r>
        <w:t xml:space="preserve">3.1.3  </w:t>
      </w:r>
      <w:proofErr w:type="spellStart"/>
      <w:r>
        <w:t>数据持久层</w:t>
      </w:r>
      <w:proofErr w:type="spellEnd"/>
      <w:proofErr w:type="gramEnd"/>
    </w:p>
    <w:p w14:paraId="43EFE2D2" w14:textId="77777777" w:rsidR="00024F9F" w:rsidRDefault="00000000">
      <w:r>
        <w:t xml:space="preserve">LinkSnap </w:t>
      </w:r>
      <w:r>
        <w:t>通过一个统一的数据库连接工厂函数</w:t>
      </w:r>
      <w:r>
        <w:t xml:space="preserve"> get_db_connection()</w:t>
      </w:r>
      <w:r>
        <w:t>，实现了</w:t>
      </w:r>
      <w:r>
        <w:t xml:space="preserve"> SQLite </w:t>
      </w:r>
      <w:r>
        <w:t>和</w:t>
      </w:r>
      <w:r>
        <w:t xml:space="preserve"> PostgreSQL </w:t>
      </w:r>
      <w:r>
        <w:t>的自动切换。这个函数检测有没有设置</w:t>
      </w:r>
      <w:r>
        <w:t xml:space="preserve"> DATABASE_URL </w:t>
      </w:r>
      <w:r>
        <w:t>环境变量，有就用</w:t>
      </w:r>
      <w:r>
        <w:t xml:space="preserve"> PostgreSQL</w:t>
      </w:r>
      <w:r>
        <w:t>，没有就用</w:t>
      </w:r>
      <w:r>
        <w:t xml:space="preserve"> SQLite</w:t>
      </w:r>
      <w:r>
        <w:t>。在</w:t>
      </w:r>
      <w:r>
        <w:t xml:space="preserve"> PostgreSQL </w:t>
      </w:r>
      <w:r>
        <w:t>模式下用</w:t>
      </w:r>
      <w:r>
        <w:t xml:space="preserve"> DictCursor</w:t>
      </w:r>
      <w:r>
        <w:t>，让查</w:t>
      </w:r>
      <w:r>
        <w:lastRenderedPageBreak/>
        <w:t>询结果的访问方式和</w:t>
      </w:r>
      <w:r>
        <w:t xml:space="preserve"> SQLite </w:t>
      </w:r>
      <w:r>
        <w:t>的</w:t>
      </w:r>
      <w:r>
        <w:t xml:space="preserve"> Row </w:t>
      </w:r>
      <w:r>
        <w:t>工厂保持一致。上层</w:t>
      </w:r>
      <w:r>
        <w:t xml:space="preserve"> Python </w:t>
      </w:r>
      <w:r>
        <w:t>代码不用管底层是哪种数据库，处理方式都一样。</w:t>
      </w:r>
    </w:p>
    <w:p w14:paraId="64DD65AF" w14:textId="77777777" w:rsidR="00024F9F" w:rsidRDefault="00000000">
      <w:r>
        <w:t>数据库初始化模块</w:t>
      </w:r>
      <w:r>
        <w:t xml:space="preserve"> init_db() </w:t>
      </w:r>
      <w:r>
        <w:t>在应用启动时自动执行。它会用</w:t>
      </w:r>
      <w:r>
        <w:t xml:space="preserve"> CREATE TABLE IF NOT EXISTS </w:t>
      </w:r>
      <w:r>
        <w:t>来确保表结构存在，然后通过一个</w:t>
      </w:r>
      <w:r>
        <w:t xml:space="preserve"> column_exists() </w:t>
      </w:r>
      <w:r>
        <w:t>辅助函数逐个检查每个字段，缺少的就用</w:t>
      </w:r>
      <w:r>
        <w:t xml:space="preserve"> ALTER TABLE ADD COLUMN </w:t>
      </w:r>
      <w:r>
        <w:t>补上。这种增量式迁移的做法，让旧版本的数据库文件在升级后还能正常使用，不用搞</w:t>
      </w:r>
      <w:r>
        <w:t xml:space="preserve"> Django/Alembic </w:t>
      </w:r>
      <w:r>
        <w:t>那套复杂的迁移方案。</w:t>
      </w:r>
    </w:p>
    <w:p w14:paraId="1C92CAC9" w14:textId="77777777" w:rsidR="00024F9F" w:rsidRDefault="00000000">
      <w:pPr>
        <w:pStyle w:val="31"/>
        <w:rPr>
          <w:lang w:eastAsia="zh-CN"/>
        </w:rPr>
      </w:pPr>
      <w:r>
        <w:rPr>
          <w:lang w:eastAsia="zh-CN"/>
        </w:rPr>
        <w:t xml:space="preserve">3.1.4  </w:t>
      </w:r>
      <w:r>
        <w:rPr>
          <w:lang w:eastAsia="zh-CN"/>
        </w:rPr>
        <w:t>请求处理全流程</w:t>
      </w:r>
    </w:p>
    <w:p w14:paraId="467A3D30" w14:textId="77777777" w:rsidR="00024F9F" w:rsidRDefault="00000000">
      <w:pPr>
        <w:rPr>
          <w:lang w:eastAsia="zh-CN"/>
        </w:rPr>
      </w:pPr>
      <w:r>
        <w:rPr>
          <w:lang w:eastAsia="zh-CN"/>
        </w:rPr>
        <w:t>以</w:t>
      </w:r>
      <w:r>
        <w:rPr>
          <w:lang w:eastAsia="zh-CN"/>
        </w:rPr>
        <w:t xml:space="preserve"> URL </w:t>
      </w:r>
      <w:r>
        <w:rPr>
          <w:lang w:eastAsia="zh-CN"/>
        </w:rPr>
        <w:t>缩短为例，整个流程是这样的：</w:t>
      </w:r>
      <w:r>
        <w:rPr>
          <w:lang w:eastAsia="zh-CN"/>
        </w:rPr>
        <w:t xml:space="preserve">(1) </w:t>
      </w:r>
      <w:r>
        <w:rPr>
          <w:lang w:eastAsia="zh-CN"/>
        </w:rPr>
        <w:t>用户在首页表单输入长链接、选有效期、可选设置</w:t>
      </w:r>
      <w:proofErr w:type="gramStart"/>
      <w:r>
        <w:rPr>
          <w:lang w:eastAsia="zh-CN"/>
        </w:rPr>
        <w:t>自定义短码和</w:t>
      </w:r>
      <w:proofErr w:type="gramEnd"/>
      <w:r>
        <w:rPr>
          <w:lang w:eastAsia="zh-CN"/>
        </w:rPr>
        <w:t>访问密码。</w:t>
      </w:r>
      <w:r>
        <w:rPr>
          <w:lang w:eastAsia="zh-CN"/>
        </w:rPr>
        <w:t xml:space="preserve">(2) </w:t>
      </w:r>
      <w:r>
        <w:rPr>
          <w:lang w:eastAsia="zh-CN"/>
        </w:rPr>
        <w:t>前端</w:t>
      </w:r>
      <w:r>
        <w:rPr>
          <w:lang w:eastAsia="zh-CN"/>
        </w:rPr>
        <w:t xml:space="preserve"> JS </w:t>
      </w:r>
      <w:r>
        <w:rPr>
          <w:lang w:eastAsia="zh-CN"/>
        </w:rPr>
        <w:t>做基本的客户端校验后，表单以</w:t>
      </w:r>
      <w:r>
        <w:rPr>
          <w:lang w:eastAsia="zh-CN"/>
        </w:rPr>
        <w:t xml:space="preserve"> POST </w:t>
      </w:r>
      <w:r>
        <w:rPr>
          <w:lang w:eastAsia="zh-CN"/>
        </w:rPr>
        <w:t>方式提交到</w:t>
      </w:r>
      <w:r>
        <w:rPr>
          <w:lang w:eastAsia="zh-CN"/>
        </w:rPr>
        <w:t xml:space="preserve"> /shorten </w:t>
      </w:r>
      <w:r>
        <w:rPr>
          <w:lang w:eastAsia="zh-CN"/>
        </w:rPr>
        <w:t>路由。</w:t>
      </w:r>
      <w:r>
        <w:rPr>
          <w:lang w:eastAsia="zh-CN"/>
        </w:rPr>
        <w:t xml:space="preserve">(3) @login_required </w:t>
      </w:r>
      <w:proofErr w:type="gramStart"/>
      <w:r>
        <w:rPr>
          <w:lang w:eastAsia="zh-CN"/>
        </w:rPr>
        <w:t>装饰器先</w:t>
      </w:r>
      <w:proofErr w:type="gramEnd"/>
      <w:r>
        <w:rPr>
          <w:lang w:eastAsia="zh-CN"/>
        </w:rPr>
        <w:t>检查用户是否登录。</w:t>
      </w:r>
      <w:r>
        <w:rPr>
          <w:lang w:eastAsia="zh-CN"/>
        </w:rPr>
        <w:t xml:space="preserve">(4) </w:t>
      </w:r>
      <w:r>
        <w:rPr>
          <w:lang w:eastAsia="zh-CN"/>
        </w:rPr>
        <w:t>路由函数对长</w:t>
      </w:r>
      <w:r>
        <w:rPr>
          <w:lang w:eastAsia="zh-CN"/>
        </w:rPr>
        <w:t xml:space="preserve"> URL </w:t>
      </w:r>
      <w:r>
        <w:rPr>
          <w:lang w:eastAsia="zh-CN"/>
        </w:rPr>
        <w:t>做格式校验（非空检查、协议补全等）。</w:t>
      </w:r>
      <w:r>
        <w:rPr>
          <w:lang w:eastAsia="zh-CN"/>
        </w:rPr>
        <w:t xml:space="preserve">(5) </w:t>
      </w:r>
      <w:r>
        <w:rPr>
          <w:lang w:eastAsia="zh-CN"/>
        </w:rPr>
        <w:t>如果用户指定了自定义短码，执行六项验证规则；如果没有，就随机生成</w:t>
      </w:r>
      <w:r>
        <w:rPr>
          <w:lang w:eastAsia="zh-CN"/>
        </w:rPr>
        <w:t xml:space="preserve"> 6 </w:t>
      </w:r>
      <w:proofErr w:type="gramStart"/>
      <w:r>
        <w:rPr>
          <w:lang w:eastAsia="zh-CN"/>
        </w:rPr>
        <w:t>位短码并</w:t>
      </w:r>
      <w:proofErr w:type="gramEnd"/>
      <w:r>
        <w:rPr>
          <w:lang w:eastAsia="zh-CN"/>
        </w:rPr>
        <w:t>重试。</w:t>
      </w:r>
      <w:r>
        <w:rPr>
          <w:lang w:eastAsia="zh-CN"/>
        </w:rPr>
        <w:t xml:space="preserve">(6) </w:t>
      </w:r>
      <w:r>
        <w:rPr>
          <w:lang w:eastAsia="zh-CN"/>
        </w:rPr>
        <w:t>根据</w:t>
      </w:r>
      <w:r>
        <w:rPr>
          <w:lang w:eastAsia="zh-CN"/>
        </w:rPr>
        <w:t xml:space="preserve"> expiry </w:t>
      </w:r>
      <w:r>
        <w:rPr>
          <w:lang w:eastAsia="zh-CN"/>
        </w:rPr>
        <w:t>参数计算</w:t>
      </w:r>
      <w:r>
        <w:rPr>
          <w:lang w:eastAsia="zh-CN"/>
        </w:rPr>
        <w:t xml:space="preserve"> </w:t>
      </w:r>
      <w:proofErr w:type="spellStart"/>
      <w:r>
        <w:rPr>
          <w:lang w:eastAsia="zh-CN"/>
        </w:rPr>
        <w:t>expires_at</w:t>
      </w:r>
      <w:proofErr w:type="spellEnd"/>
      <w:r>
        <w:rPr>
          <w:lang w:eastAsia="zh-CN"/>
        </w:rPr>
        <w:t xml:space="preserve"> </w:t>
      </w:r>
      <w:r>
        <w:rPr>
          <w:lang w:eastAsia="zh-CN"/>
        </w:rPr>
        <w:t>时间戳。</w:t>
      </w:r>
      <w:r>
        <w:rPr>
          <w:lang w:eastAsia="zh-CN"/>
        </w:rPr>
        <w:t xml:space="preserve">(7) </w:t>
      </w:r>
      <w:r>
        <w:rPr>
          <w:lang w:eastAsia="zh-CN"/>
        </w:rPr>
        <w:t>用参数化</w:t>
      </w:r>
      <w:r>
        <w:rPr>
          <w:lang w:eastAsia="zh-CN"/>
        </w:rPr>
        <w:t xml:space="preserve"> SQL </w:t>
      </w:r>
      <w:r>
        <w:rPr>
          <w:lang w:eastAsia="zh-CN"/>
        </w:rPr>
        <w:t>将数据写入</w:t>
      </w:r>
      <w:r>
        <w:rPr>
          <w:lang w:eastAsia="zh-CN"/>
        </w:rPr>
        <w:t xml:space="preserve"> </w:t>
      </w:r>
      <w:proofErr w:type="spellStart"/>
      <w:r>
        <w:rPr>
          <w:lang w:eastAsia="zh-CN"/>
        </w:rPr>
        <w:t>url_mappings</w:t>
      </w:r>
      <w:proofErr w:type="spellEnd"/>
      <w:r>
        <w:rPr>
          <w:lang w:eastAsia="zh-CN"/>
        </w:rPr>
        <w:t xml:space="preserve"> </w:t>
      </w:r>
      <w:r>
        <w:rPr>
          <w:lang w:eastAsia="zh-CN"/>
        </w:rPr>
        <w:t>表。</w:t>
      </w:r>
      <w:r>
        <w:rPr>
          <w:lang w:eastAsia="zh-CN"/>
        </w:rPr>
        <w:t xml:space="preserve">(8) </w:t>
      </w:r>
      <w:r>
        <w:rPr>
          <w:lang w:eastAsia="zh-CN"/>
        </w:rPr>
        <w:t>调用</w:t>
      </w:r>
      <w:r>
        <w:rPr>
          <w:lang w:eastAsia="zh-CN"/>
        </w:rPr>
        <w:t xml:space="preserve"> </w:t>
      </w:r>
      <w:proofErr w:type="spellStart"/>
      <w:r>
        <w:rPr>
          <w:lang w:eastAsia="zh-CN"/>
        </w:rPr>
        <w:t>qrcode</w:t>
      </w:r>
      <w:proofErr w:type="spellEnd"/>
      <w:r>
        <w:rPr>
          <w:lang w:eastAsia="zh-CN"/>
        </w:rPr>
        <w:t xml:space="preserve"> </w:t>
      </w:r>
      <w:r>
        <w:rPr>
          <w:lang w:eastAsia="zh-CN"/>
        </w:rPr>
        <w:t>库生成</w:t>
      </w:r>
      <w:proofErr w:type="gramStart"/>
      <w:r>
        <w:rPr>
          <w:lang w:eastAsia="zh-CN"/>
        </w:rPr>
        <w:t>二维码图片</w:t>
      </w:r>
      <w:proofErr w:type="gramEnd"/>
      <w:r>
        <w:rPr>
          <w:lang w:eastAsia="zh-CN"/>
        </w:rPr>
        <w:t>。</w:t>
      </w:r>
      <w:r>
        <w:rPr>
          <w:lang w:eastAsia="zh-CN"/>
        </w:rPr>
        <w:t xml:space="preserve">(9) </w:t>
      </w:r>
      <w:r>
        <w:rPr>
          <w:lang w:eastAsia="zh-CN"/>
        </w:rPr>
        <w:t>渲染成功页面，展示短链接、</w:t>
      </w:r>
      <w:proofErr w:type="gramStart"/>
      <w:r>
        <w:rPr>
          <w:lang w:eastAsia="zh-CN"/>
        </w:rPr>
        <w:t>二维码和</w:t>
      </w:r>
      <w:proofErr w:type="gramEnd"/>
      <w:r>
        <w:rPr>
          <w:lang w:eastAsia="zh-CN"/>
        </w:rPr>
        <w:t>分享按钮。</w:t>
      </w:r>
    </w:p>
    <w:p w14:paraId="5A8A2ECE" w14:textId="77777777" w:rsidR="00024F9F" w:rsidRDefault="00000000">
      <w:pPr>
        <w:rPr>
          <w:lang w:eastAsia="zh-CN"/>
        </w:rPr>
      </w:pPr>
      <w:r>
        <w:rPr>
          <w:lang w:eastAsia="zh-CN"/>
        </w:rPr>
        <w:t>重定向流程也差不多：用户访问短链接时，系统依次检查</w:t>
      </w:r>
      <w:proofErr w:type="gramStart"/>
      <w:r>
        <w:rPr>
          <w:lang w:eastAsia="zh-CN"/>
        </w:rPr>
        <w:t>短码是否</w:t>
      </w:r>
      <w:proofErr w:type="gramEnd"/>
      <w:r>
        <w:rPr>
          <w:lang w:eastAsia="zh-CN"/>
        </w:rPr>
        <w:t>存在、是否过期、是否有密码保护。都通过了就更新点击计数，提取客户端信息（</w:t>
      </w:r>
      <w:r>
        <w:rPr>
          <w:lang w:eastAsia="zh-CN"/>
        </w:rPr>
        <w:t>IP/UA/</w:t>
      </w:r>
      <w:proofErr w:type="spellStart"/>
      <w:r>
        <w:rPr>
          <w:lang w:eastAsia="zh-CN"/>
        </w:rPr>
        <w:t>Referer</w:t>
      </w:r>
      <w:proofErr w:type="spellEnd"/>
      <w:r>
        <w:rPr>
          <w:lang w:eastAsia="zh-CN"/>
        </w:rPr>
        <w:t>），查询地理位置，插入点击记录，最后返回</w:t>
      </w:r>
      <w:r>
        <w:rPr>
          <w:lang w:eastAsia="zh-CN"/>
        </w:rPr>
        <w:t xml:space="preserve"> HTTP 302 </w:t>
      </w:r>
      <w:r>
        <w:rPr>
          <w:lang w:eastAsia="zh-CN"/>
        </w:rPr>
        <w:t>临时重定向。</w:t>
      </w:r>
      <w:r>
        <w:rPr>
          <w:lang w:eastAsia="zh-CN"/>
        </w:rPr>
        <w:t xml:space="preserve">IP </w:t>
      </w:r>
      <w:r>
        <w:rPr>
          <w:lang w:eastAsia="zh-CN"/>
        </w:rPr>
        <w:t>提取优先用</w:t>
      </w:r>
      <w:r>
        <w:rPr>
          <w:lang w:eastAsia="zh-CN"/>
        </w:rPr>
        <w:t xml:space="preserve"> X-Forwarded-For </w:t>
      </w:r>
      <w:r>
        <w:rPr>
          <w:lang w:eastAsia="zh-CN"/>
        </w:rPr>
        <w:t>头（兼容反向代理部署），地理位置查询失败</w:t>
      </w:r>
      <w:proofErr w:type="gramStart"/>
      <w:r>
        <w:rPr>
          <w:lang w:eastAsia="zh-CN"/>
        </w:rPr>
        <w:t>时相关</w:t>
      </w:r>
      <w:proofErr w:type="gramEnd"/>
      <w:r>
        <w:rPr>
          <w:lang w:eastAsia="zh-CN"/>
        </w:rPr>
        <w:t>字段留空，不影响重定向。</w:t>
      </w:r>
    </w:p>
    <w:p w14:paraId="023282E9" w14:textId="77777777" w:rsidR="00024F9F" w:rsidRDefault="00000000">
      <w:pPr>
        <w:pStyle w:val="21"/>
        <w:rPr>
          <w:lang w:eastAsia="zh-CN"/>
        </w:rPr>
      </w:pPr>
      <w:r>
        <w:rPr>
          <w:lang w:eastAsia="zh-CN"/>
        </w:rPr>
        <w:t xml:space="preserve">3.2  </w:t>
      </w:r>
      <w:r>
        <w:rPr>
          <w:lang w:eastAsia="zh-CN"/>
        </w:rPr>
        <w:t>核心模块设计</w:t>
      </w:r>
    </w:p>
    <w:p w14:paraId="66D4D199" w14:textId="77777777" w:rsidR="00024F9F" w:rsidRDefault="00000000">
      <w:pPr>
        <w:pStyle w:val="31"/>
        <w:rPr>
          <w:lang w:eastAsia="zh-CN"/>
        </w:rPr>
      </w:pPr>
      <w:r>
        <w:rPr>
          <w:lang w:eastAsia="zh-CN"/>
        </w:rPr>
        <w:t xml:space="preserve">3.2.1  </w:t>
      </w:r>
      <w:proofErr w:type="gramStart"/>
      <w:r>
        <w:rPr>
          <w:lang w:eastAsia="zh-CN"/>
        </w:rPr>
        <w:t>短码生成</w:t>
      </w:r>
      <w:proofErr w:type="gramEnd"/>
      <w:r>
        <w:rPr>
          <w:lang w:eastAsia="zh-CN"/>
        </w:rPr>
        <w:t>算法</w:t>
      </w:r>
    </w:p>
    <w:p w14:paraId="0D79DA31" w14:textId="77777777" w:rsidR="00024F9F" w:rsidRDefault="00000000">
      <w:pPr>
        <w:rPr>
          <w:lang w:eastAsia="zh-CN"/>
        </w:rPr>
      </w:pPr>
      <w:proofErr w:type="gramStart"/>
      <w:r>
        <w:rPr>
          <w:lang w:eastAsia="zh-CN"/>
        </w:rPr>
        <w:t>短码怎么</w:t>
      </w:r>
      <w:proofErr w:type="gramEnd"/>
      <w:r>
        <w:rPr>
          <w:lang w:eastAsia="zh-CN"/>
        </w:rPr>
        <w:t>生成，是整个系统</w:t>
      </w:r>
      <w:proofErr w:type="gramStart"/>
      <w:r>
        <w:rPr>
          <w:lang w:eastAsia="zh-CN"/>
        </w:rPr>
        <w:t>最</w:t>
      </w:r>
      <w:proofErr w:type="gramEnd"/>
      <w:r>
        <w:rPr>
          <w:lang w:eastAsia="zh-CN"/>
        </w:rPr>
        <w:t>核心的技术决定。常见的方案有三种：</w:t>
      </w:r>
    </w:p>
    <w:p w14:paraId="16B43ABB" w14:textId="77777777" w:rsidR="00024F9F" w:rsidRDefault="00000000">
      <w:pPr>
        <w:rPr>
          <w:lang w:eastAsia="zh-CN"/>
        </w:rPr>
      </w:pPr>
      <w:r>
        <w:rPr>
          <w:lang w:eastAsia="zh-CN"/>
        </w:rPr>
        <w:lastRenderedPageBreak/>
        <w:t>方案</w:t>
      </w:r>
      <w:r>
        <w:rPr>
          <w:lang w:eastAsia="zh-CN"/>
        </w:rPr>
        <w:t xml:space="preserve"> A</w:t>
      </w:r>
      <w:r>
        <w:rPr>
          <w:lang w:eastAsia="zh-CN"/>
        </w:rPr>
        <w:t>：自增</w:t>
      </w:r>
      <w:r>
        <w:rPr>
          <w:lang w:eastAsia="zh-CN"/>
        </w:rPr>
        <w:t xml:space="preserve"> ID + Base62 </w:t>
      </w:r>
      <w:r>
        <w:rPr>
          <w:lang w:eastAsia="zh-CN"/>
        </w:rPr>
        <w:t>编码。用数据库</w:t>
      </w:r>
      <w:proofErr w:type="gramStart"/>
      <w:r>
        <w:rPr>
          <w:lang w:eastAsia="zh-CN"/>
        </w:rPr>
        <w:t>自增主键</w:t>
      </w:r>
      <w:proofErr w:type="gramEnd"/>
      <w:r>
        <w:rPr>
          <w:lang w:eastAsia="zh-CN"/>
        </w:rPr>
        <w:t>或集中式计数器的整数值，用</w:t>
      </w:r>
      <w:r>
        <w:rPr>
          <w:lang w:eastAsia="zh-CN"/>
        </w:rPr>
        <w:t xml:space="preserve"> Base62 </w:t>
      </w:r>
      <w:r>
        <w:rPr>
          <w:lang w:eastAsia="zh-CN"/>
        </w:rPr>
        <w:t>编码转成短码。优点是绝对不会碰撞，短码长度可控。缺点是需要一个全局计数器（分布式环境里会成为瓶颈），</w:t>
      </w:r>
      <w:proofErr w:type="gramStart"/>
      <w:r>
        <w:rPr>
          <w:lang w:eastAsia="zh-CN"/>
        </w:rPr>
        <w:t>而且短码可以</w:t>
      </w:r>
      <w:proofErr w:type="gramEnd"/>
      <w:r>
        <w:rPr>
          <w:lang w:eastAsia="zh-CN"/>
        </w:rPr>
        <w:t>被猜到</w:t>
      </w:r>
      <w:r>
        <w:rPr>
          <w:lang w:eastAsia="zh-CN"/>
        </w:rPr>
        <w:t>——</w:t>
      </w:r>
      <w:r>
        <w:rPr>
          <w:lang w:eastAsia="zh-CN"/>
        </w:rPr>
        <w:t>攻击者通过枚举邻近</w:t>
      </w:r>
      <w:r>
        <w:rPr>
          <w:lang w:eastAsia="zh-CN"/>
        </w:rPr>
        <w:t xml:space="preserve"> ID </w:t>
      </w:r>
      <w:r>
        <w:rPr>
          <w:lang w:eastAsia="zh-CN"/>
        </w:rPr>
        <w:t>就能猜出其他用户的链接。</w:t>
      </w:r>
    </w:p>
    <w:p w14:paraId="1B3DE2DD" w14:textId="77777777" w:rsidR="00024F9F" w:rsidRDefault="00000000">
      <w:pPr>
        <w:rPr>
          <w:lang w:eastAsia="zh-CN"/>
        </w:rPr>
      </w:pPr>
      <w:r>
        <w:rPr>
          <w:lang w:eastAsia="zh-CN"/>
        </w:rPr>
        <w:t>方案</w:t>
      </w:r>
      <w:r>
        <w:rPr>
          <w:lang w:eastAsia="zh-CN"/>
        </w:rPr>
        <w:t xml:space="preserve"> B</w:t>
      </w:r>
      <w:r>
        <w:rPr>
          <w:lang w:eastAsia="zh-CN"/>
        </w:rPr>
        <w:t>：哈希截断。对长</w:t>
      </w:r>
      <w:r>
        <w:rPr>
          <w:lang w:eastAsia="zh-CN"/>
        </w:rPr>
        <w:t xml:space="preserve"> URL </w:t>
      </w:r>
      <w:r>
        <w:rPr>
          <w:lang w:eastAsia="zh-CN"/>
        </w:rPr>
        <w:t>计算</w:t>
      </w:r>
      <w:r>
        <w:rPr>
          <w:lang w:eastAsia="zh-CN"/>
        </w:rPr>
        <w:t xml:space="preserve"> MD5/SHA-1/SHA-256 </w:t>
      </w:r>
      <w:r>
        <w:rPr>
          <w:lang w:eastAsia="zh-CN"/>
        </w:rPr>
        <w:t>哈希值，取前几个字符转成</w:t>
      </w:r>
      <w:r>
        <w:rPr>
          <w:lang w:eastAsia="zh-CN"/>
        </w:rPr>
        <w:t xml:space="preserve"> Base62 </w:t>
      </w:r>
      <w:r>
        <w:rPr>
          <w:lang w:eastAsia="zh-CN"/>
        </w:rPr>
        <w:t>作为短码。优点是同一个</w:t>
      </w:r>
      <w:r>
        <w:rPr>
          <w:lang w:eastAsia="zh-CN"/>
        </w:rPr>
        <w:t xml:space="preserve"> URL </w:t>
      </w:r>
      <w:r>
        <w:rPr>
          <w:lang w:eastAsia="zh-CN"/>
        </w:rPr>
        <w:t>永远生成同一个短码，可以去重。缺点是不同的</w:t>
      </w:r>
      <w:r>
        <w:rPr>
          <w:lang w:eastAsia="zh-CN"/>
        </w:rPr>
        <w:t xml:space="preserve"> URL </w:t>
      </w:r>
      <w:r>
        <w:rPr>
          <w:lang w:eastAsia="zh-CN"/>
        </w:rPr>
        <w:t>可能碰撞，需要加盐值来解决，增加了复杂度。</w:t>
      </w:r>
    </w:p>
    <w:p w14:paraId="30350457" w14:textId="77777777" w:rsidR="00024F9F" w:rsidRDefault="00000000">
      <w:pPr>
        <w:rPr>
          <w:lang w:eastAsia="zh-CN"/>
        </w:rPr>
      </w:pPr>
      <w:r>
        <w:rPr>
          <w:lang w:eastAsia="zh-CN"/>
        </w:rPr>
        <w:t>方案</w:t>
      </w:r>
      <w:r>
        <w:rPr>
          <w:lang w:eastAsia="zh-CN"/>
        </w:rPr>
        <w:t xml:space="preserve"> C</w:t>
      </w:r>
      <w:r>
        <w:rPr>
          <w:lang w:eastAsia="zh-CN"/>
        </w:rPr>
        <w:t>：随机字符串生成。从</w:t>
      </w:r>
      <w:r>
        <w:rPr>
          <w:lang w:eastAsia="zh-CN"/>
        </w:rPr>
        <w:t xml:space="preserve"> 62 </w:t>
      </w:r>
      <w:proofErr w:type="gramStart"/>
      <w:r>
        <w:rPr>
          <w:lang w:eastAsia="zh-CN"/>
        </w:rPr>
        <w:t>个</w:t>
      </w:r>
      <w:proofErr w:type="gramEnd"/>
      <w:r>
        <w:rPr>
          <w:lang w:eastAsia="zh-CN"/>
        </w:rPr>
        <w:t>字母数字字符中随机抽取指定长度的字符构成短码，生成后查数据库验证唯一性。优点是</w:t>
      </w:r>
      <w:proofErr w:type="gramStart"/>
      <w:r>
        <w:rPr>
          <w:lang w:eastAsia="zh-CN"/>
        </w:rPr>
        <w:t>短码不可</w:t>
      </w:r>
      <w:proofErr w:type="gramEnd"/>
      <w:r>
        <w:rPr>
          <w:lang w:eastAsia="zh-CN"/>
        </w:rPr>
        <w:t>预测、实现简单、不需要中心化协调。缺点是理论上存在碰撞可能，但实际规模下概率极低。</w:t>
      </w:r>
    </w:p>
    <w:p w14:paraId="7CF43F17" w14:textId="77777777" w:rsidR="00024F9F" w:rsidRDefault="00000000">
      <w:pPr>
        <w:rPr>
          <w:lang w:eastAsia="zh-CN"/>
        </w:rPr>
      </w:pPr>
      <w:proofErr w:type="spellStart"/>
      <w:r>
        <w:t>LinkSnap</w:t>
      </w:r>
      <w:proofErr w:type="spellEnd"/>
      <w:r>
        <w:t xml:space="preserve"> </w:t>
      </w:r>
      <w:proofErr w:type="spellStart"/>
      <w:r>
        <w:t>选了方案</w:t>
      </w:r>
      <w:proofErr w:type="spellEnd"/>
      <w:r>
        <w:t xml:space="preserve"> </w:t>
      </w:r>
      <w:proofErr w:type="spellStart"/>
      <w:r>
        <w:t>C</w:t>
      </w:r>
      <w:r>
        <w:t>。具体实现是用</w:t>
      </w:r>
      <w:proofErr w:type="spellEnd"/>
      <w:r>
        <w:t xml:space="preserve"> Python </w:t>
      </w:r>
      <w:r>
        <w:t>的</w:t>
      </w:r>
      <w:r>
        <w:t xml:space="preserve"> secrets </w:t>
      </w:r>
      <w:r>
        <w:t>模块生成</w:t>
      </w:r>
      <w:r>
        <w:t xml:space="preserve"> 6 </w:t>
      </w:r>
      <w:r>
        <w:t>位短码，字符集包含</w:t>
      </w:r>
      <w:r>
        <w:t xml:space="preserve"> 62 </w:t>
      </w:r>
      <w:r>
        <w:t>个字母数字，总组合空间是</w:t>
      </w:r>
      <w:r>
        <w:t xml:space="preserve"> 62^6 ≈ 5.68 × 10^10</w:t>
      </w:r>
      <w:r>
        <w:t>，大约</w:t>
      </w:r>
      <w:r>
        <w:t xml:space="preserve"> 568 </w:t>
      </w:r>
      <w:r>
        <w:t>亿。</w:t>
      </w:r>
      <w:r>
        <w:rPr>
          <w:lang w:eastAsia="zh-CN"/>
        </w:rPr>
        <w:t>按生日悖论算，当系统里存了</w:t>
      </w:r>
      <w:r>
        <w:rPr>
          <w:lang w:eastAsia="zh-CN"/>
        </w:rPr>
        <w:t xml:space="preserve"> 10 </w:t>
      </w:r>
      <w:r>
        <w:rPr>
          <w:lang w:eastAsia="zh-CN"/>
        </w:rPr>
        <w:t>万条短码时，碰撞概率只有大约</w:t>
      </w:r>
      <w:r>
        <w:rPr>
          <w:lang w:eastAsia="zh-CN"/>
        </w:rPr>
        <w:t xml:space="preserve"> 8.8 × 10^-5</w:t>
      </w:r>
      <w:r>
        <w:rPr>
          <w:lang w:eastAsia="zh-CN"/>
        </w:rPr>
        <w:t>。碰撞了自动重试，最多</w:t>
      </w:r>
      <w:r>
        <w:rPr>
          <w:lang w:eastAsia="zh-CN"/>
        </w:rPr>
        <w:t xml:space="preserve"> 10 </w:t>
      </w:r>
      <w:r>
        <w:rPr>
          <w:lang w:eastAsia="zh-CN"/>
        </w:rPr>
        <w:t>次。</w:t>
      </w:r>
    </w:p>
    <w:p w14:paraId="41254C1E" w14:textId="77777777" w:rsidR="00024F9F" w:rsidRDefault="00000000">
      <w:pPr>
        <w:rPr>
          <w:lang w:eastAsia="zh-CN"/>
        </w:rPr>
      </w:pPr>
      <w:r>
        <w:rPr>
          <w:lang w:eastAsia="zh-CN"/>
        </w:rPr>
        <w:t>对于自定义短码，系统做了六层验证：</w:t>
      </w:r>
      <w:r>
        <w:rPr>
          <w:lang w:eastAsia="zh-CN"/>
        </w:rPr>
        <w:t xml:space="preserve">(a) </w:t>
      </w:r>
      <w:r>
        <w:rPr>
          <w:lang w:eastAsia="zh-CN"/>
        </w:rPr>
        <w:t>长度</w:t>
      </w:r>
      <w:r>
        <w:rPr>
          <w:lang w:eastAsia="zh-CN"/>
        </w:rPr>
        <w:t xml:space="preserve"> 3 </w:t>
      </w:r>
      <w:r>
        <w:rPr>
          <w:lang w:eastAsia="zh-CN"/>
        </w:rPr>
        <w:t>到</w:t>
      </w:r>
      <w:r>
        <w:rPr>
          <w:lang w:eastAsia="zh-CN"/>
        </w:rPr>
        <w:t xml:space="preserve"> 20 </w:t>
      </w:r>
      <w:proofErr w:type="gramStart"/>
      <w:r>
        <w:rPr>
          <w:lang w:eastAsia="zh-CN"/>
        </w:rPr>
        <w:t>个</w:t>
      </w:r>
      <w:proofErr w:type="gramEnd"/>
      <w:r>
        <w:rPr>
          <w:lang w:eastAsia="zh-CN"/>
        </w:rPr>
        <w:t>字符。</w:t>
      </w:r>
      <w:r>
        <w:rPr>
          <w:lang w:eastAsia="zh-CN"/>
        </w:rPr>
        <w:t xml:space="preserve">(b) </w:t>
      </w:r>
      <w:r>
        <w:rPr>
          <w:lang w:eastAsia="zh-CN"/>
        </w:rPr>
        <w:t>只能用字母、数字、下划线和连字符。</w:t>
      </w:r>
      <w:r>
        <w:rPr>
          <w:lang w:eastAsia="zh-CN"/>
        </w:rPr>
        <w:t xml:space="preserve">(c) </w:t>
      </w:r>
      <w:r>
        <w:rPr>
          <w:lang w:eastAsia="zh-CN"/>
        </w:rPr>
        <w:t>不能以连字符开头或结尾。</w:t>
      </w:r>
      <w:r>
        <w:rPr>
          <w:lang w:eastAsia="zh-CN"/>
        </w:rPr>
        <w:t xml:space="preserve">(d) </w:t>
      </w:r>
      <w:r>
        <w:rPr>
          <w:lang w:eastAsia="zh-CN"/>
        </w:rPr>
        <w:t>不能有连续的连字符。</w:t>
      </w:r>
      <w:r>
        <w:rPr>
          <w:lang w:eastAsia="zh-CN"/>
        </w:rPr>
        <w:t xml:space="preserve">(e) </w:t>
      </w:r>
      <w:r>
        <w:rPr>
          <w:lang w:eastAsia="zh-CN"/>
        </w:rPr>
        <w:t>不能是</w:t>
      </w:r>
      <w:r>
        <w:rPr>
          <w:lang w:eastAsia="zh-CN"/>
        </w:rPr>
        <w:t xml:space="preserve"> 18 </w:t>
      </w:r>
      <w:proofErr w:type="gramStart"/>
      <w:r>
        <w:rPr>
          <w:lang w:eastAsia="zh-CN"/>
        </w:rPr>
        <w:t>个</w:t>
      </w:r>
      <w:proofErr w:type="gramEnd"/>
      <w:r>
        <w:rPr>
          <w:lang w:eastAsia="zh-CN"/>
        </w:rPr>
        <w:t>保留字之一（</w:t>
      </w:r>
      <w:r>
        <w:rPr>
          <w:lang w:eastAsia="zh-CN"/>
        </w:rPr>
        <w:t>admin</w:t>
      </w:r>
      <w:r>
        <w:rPr>
          <w:lang w:eastAsia="zh-CN"/>
        </w:rPr>
        <w:t>、</w:t>
      </w:r>
      <w:proofErr w:type="spellStart"/>
      <w:r>
        <w:rPr>
          <w:lang w:eastAsia="zh-CN"/>
        </w:rPr>
        <w:t>api</w:t>
      </w:r>
      <w:proofErr w:type="spellEnd"/>
      <w:r>
        <w:rPr>
          <w:lang w:eastAsia="zh-CN"/>
        </w:rPr>
        <w:t>、</w:t>
      </w:r>
      <w:r>
        <w:rPr>
          <w:lang w:eastAsia="zh-CN"/>
        </w:rPr>
        <w:t>login</w:t>
      </w:r>
      <w:r>
        <w:rPr>
          <w:lang w:eastAsia="zh-CN"/>
        </w:rPr>
        <w:t>、</w:t>
      </w:r>
      <w:r>
        <w:rPr>
          <w:lang w:eastAsia="zh-CN"/>
        </w:rPr>
        <w:t>register</w:t>
      </w:r>
      <w:r>
        <w:rPr>
          <w:lang w:eastAsia="zh-CN"/>
        </w:rPr>
        <w:t>、</w:t>
      </w:r>
      <w:r>
        <w:rPr>
          <w:lang w:eastAsia="zh-CN"/>
        </w:rPr>
        <w:t xml:space="preserve">dashboard </w:t>
      </w:r>
      <w:r>
        <w:rPr>
          <w:lang w:eastAsia="zh-CN"/>
        </w:rPr>
        <w:t>等）。</w:t>
      </w:r>
      <w:r>
        <w:rPr>
          <w:lang w:eastAsia="zh-CN"/>
        </w:rPr>
        <w:t xml:space="preserve">(f) </w:t>
      </w:r>
      <w:r>
        <w:rPr>
          <w:lang w:eastAsia="zh-CN"/>
        </w:rPr>
        <w:t>不能和数据库里已有</w:t>
      </w:r>
      <w:proofErr w:type="gramStart"/>
      <w:r>
        <w:rPr>
          <w:lang w:eastAsia="zh-CN"/>
        </w:rPr>
        <w:t>的短码重复</w:t>
      </w:r>
      <w:proofErr w:type="gramEnd"/>
      <w:r>
        <w:rPr>
          <w:lang w:eastAsia="zh-CN"/>
        </w:rPr>
        <w:t>。这套规则在保证用户命名自由度的同时，避免了</w:t>
      </w:r>
      <w:proofErr w:type="gramStart"/>
      <w:r>
        <w:rPr>
          <w:lang w:eastAsia="zh-CN"/>
        </w:rPr>
        <w:t>短码引起</w:t>
      </w:r>
      <w:proofErr w:type="gramEnd"/>
      <w:r>
        <w:rPr>
          <w:lang w:eastAsia="zh-CN"/>
        </w:rPr>
        <w:t>的路由冲突和格式歧义。</w:t>
      </w:r>
    </w:p>
    <w:p w14:paraId="4EE5F0FE" w14:textId="77777777" w:rsidR="00024F9F" w:rsidRDefault="00000000">
      <w:pPr>
        <w:pStyle w:val="31"/>
      </w:pPr>
      <w:proofErr w:type="gramStart"/>
      <w:r>
        <w:t xml:space="preserve">3.2.2  </w:t>
      </w:r>
      <w:proofErr w:type="spellStart"/>
      <w:r>
        <w:t>用户认证系统</w:t>
      </w:r>
      <w:proofErr w:type="spellEnd"/>
      <w:proofErr w:type="gramEnd"/>
    </w:p>
    <w:p w14:paraId="665B0ECC" w14:textId="77777777" w:rsidR="00024F9F" w:rsidRDefault="00000000">
      <w:r>
        <w:t>用户系统基于</w:t>
      </w:r>
      <w:r>
        <w:t xml:space="preserve"> Flask Session </w:t>
      </w:r>
      <w:r>
        <w:t>机制实现，用服务端签名的</w:t>
      </w:r>
      <w:r>
        <w:t xml:space="preserve"> Cookie </w:t>
      </w:r>
      <w:r>
        <w:t>存储会话信息。用户注册时，密码用</w:t>
      </w:r>
      <w:r>
        <w:t xml:space="preserve"> Werkzeug </w:t>
      </w:r>
      <w:r>
        <w:t>的</w:t>
      </w:r>
      <w:r>
        <w:t xml:space="preserve"> generate_password_hash() </w:t>
      </w:r>
      <w:r>
        <w:t>函数做加盐哈希处理，默认用的是</w:t>
      </w:r>
      <w:r>
        <w:t xml:space="preserve"> scrypt </w:t>
      </w:r>
      <w:r>
        <w:t>算法。登录支持用户名或邮箱两种方式，用</w:t>
      </w:r>
      <w:r>
        <w:t xml:space="preserve"> check_password_hash() </w:t>
      </w:r>
      <w:r>
        <w:t>比对密码。</w:t>
      </w:r>
    </w:p>
    <w:p w14:paraId="4E538FBC" w14:textId="77777777" w:rsidR="00024F9F" w:rsidRDefault="00000000">
      <w:pPr>
        <w:rPr>
          <w:lang w:eastAsia="zh-CN"/>
        </w:rPr>
      </w:pPr>
      <w:r>
        <w:lastRenderedPageBreak/>
        <w:t>密码重置功能用的是</w:t>
      </w:r>
      <w:r>
        <w:t xml:space="preserve"> UUID v4 </w:t>
      </w:r>
      <w:r>
        <w:t>令牌流程：用户提交注册邮箱后，系统生成一个</w:t>
      </w:r>
      <w:r>
        <w:t xml:space="preserve"> UUID </w:t>
      </w:r>
      <w:r>
        <w:t>随机令牌存到</w:t>
      </w:r>
      <w:r>
        <w:t xml:space="preserve"> users </w:t>
      </w:r>
      <w:r>
        <w:t>表的</w:t>
      </w:r>
      <w:r>
        <w:t xml:space="preserve"> reset_token </w:t>
      </w:r>
      <w:r>
        <w:t>字段，同时设置</w:t>
      </w:r>
      <w:r>
        <w:t xml:space="preserve"> reset_token_expiry </w:t>
      </w:r>
      <w:r>
        <w:t>为当前时间加</w:t>
      </w:r>
      <w:r>
        <w:t xml:space="preserve"> 1 </w:t>
      </w:r>
      <w:r>
        <w:t>小时。重置链接的格式是</w:t>
      </w:r>
      <w:r>
        <w:t xml:space="preserve"> /reset-password/&lt;token&gt;</w:t>
      </w:r>
      <w:r>
        <w:t>。发邮件这块做了双模式：如果</w:t>
      </w:r>
      <w:r>
        <w:t xml:space="preserve"> SMTP </w:t>
      </w:r>
      <w:r>
        <w:t>配置好了，就通过</w:t>
      </w:r>
      <w:r>
        <w:t xml:space="preserve"> SMTP </w:t>
      </w:r>
      <w:r>
        <w:t>协议发送</w:t>
      </w:r>
      <w:r>
        <w:t xml:space="preserve"> HTML </w:t>
      </w:r>
      <w:r>
        <w:t>格式的重置邮件；如果没配置，</w:t>
      </w:r>
      <w:proofErr w:type="gramStart"/>
      <w:r>
        <w:t>就回退到</w:t>
      </w:r>
      <w:r>
        <w:t>“</w:t>
      </w:r>
      <w:r>
        <w:t>演示模式</w:t>
      </w:r>
      <w:r>
        <w:t>”</w:t>
      </w:r>
      <w:r>
        <w:t>，</w:t>
      </w:r>
      <w:proofErr w:type="spellStart"/>
      <w:proofErr w:type="gramEnd"/>
      <w:r>
        <w:t>直接在页面上显示重置链接</w:t>
      </w:r>
      <w:proofErr w:type="spellEnd"/>
      <w:r>
        <w:t>。</w:t>
      </w:r>
      <w:r>
        <w:rPr>
          <w:lang w:eastAsia="zh-CN"/>
        </w:rPr>
        <w:t>这样不管在什么网络环境下都能用。</w:t>
      </w:r>
    </w:p>
    <w:p w14:paraId="76BE0126" w14:textId="77777777" w:rsidR="00024F9F" w:rsidRDefault="00000000">
      <w:pPr>
        <w:pStyle w:val="31"/>
        <w:rPr>
          <w:lang w:eastAsia="zh-CN"/>
        </w:rPr>
      </w:pPr>
      <w:r>
        <w:rPr>
          <w:lang w:eastAsia="zh-CN"/>
        </w:rPr>
        <w:t xml:space="preserve">3.2.3  </w:t>
      </w:r>
      <w:r>
        <w:rPr>
          <w:lang w:eastAsia="zh-CN"/>
        </w:rPr>
        <w:t>批量缩短功能</w:t>
      </w:r>
    </w:p>
    <w:p w14:paraId="723F178C" w14:textId="77777777" w:rsidR="00024F9F" w:rsidRDefault="00000000">
      <w:pPr>
        <w:rPr>
          <w:lang w:eastAsia="zh-CN"/>
        </w:rPr>
      </w:pPr>
      <w:r>
        <w:rPr>
          <w:lang w:eastAsia="zh-CN"/>
        </w:rPr>
        <w:t>批量缩短是</w:t>
      </w:r>
      <w:r>
        <w:rPr>
          <w:lang w:eastAsia="zh-CN"/>
        </w:rPr>
        <w:t xml:space="preserve"> </w:t>
      </w:r>
      <w:proofErr w:type="spellStart"/>
      <w:r>
        <w:rPr>
          <w:lang w:eastAsia="zh-CN"/>
        </w:rPr>
        <w:t>LinkSnap</w:t>
      </w:r>
      <w:proofErr w:type="spellEnd"/>
      <w:r>
        <w:rPr>
          <w:lang w:eastAsia="zh-CN"/>
        </w:rPr>
        <w:t xml:space="preserve"> </w:t>
      </w:r>
      <w:r>
        <w:rPr>
          <w:lang w:eastAsia="zh-CN"/>
        </w:rPr>
        <w:t>比较实用的一个功能。用户切换到</w:t>
      </w:r>
      <w:r>
        <w:rPr>
          <w:lang w:eastAsia="zh-CN"/>
        </w:rPr>
        <w:t>“</w:t>
      </w:r>
      <w:r>
        <w:rPr>
          <w:lang w:eastAsia="zh-CN"/>
        </w:rPr>
        <w:t>批量</w:t>
      </w:r>
      <w:r>
        <w:rPr>
          <w:lang w:eastAsia="zh-CN"/>
        </w:rPr>
        <w:t>”</w:t>
      </w:r>
      <w:r>
        <w:rPr>
          <w:lang w:eastAsia="zh-CN"/>
        </w:rPr>
        <w:t>标签后，在文本框里粘贴多个</w:t>
      </w:r>
      <w:r>
        <w:rPr>
          <w:lang w:eastAsia="zh-CN"/>
        </w:rPr>
        <w:t xml:space="preserve"> URL</w:t>
      </w:r>
      <w:r>
        <w:rPr>
          <w:lang w:eastAsia="zh-CN"/>
        </w:rPr>
        <w:t>（每行一个），点</w:t>
      </w:r>
      <w:r>
        <w:rPr>
          <w:lang w:eastAsia="zh-CN"/>
        </w:rPr>
        <w:t>“</w:t>
      </w:r>
      <w:r>
        <w:rPr>
          <w:lang w:eastAsia="zh-CN"/>
        </w:rPr>
        <w:t>识别链接</w:t>
      </w:r>
      <w:r>
        <w:rPr>
          <w:lang w:eastAsia="zh-CN"/>
        </w:rPr>
        <w:t>”</w:t>
      </w:r>
      <w:r>
        <w:rPr>
          <w:lang w:eastAsia="zh-CN"/>
        </w:rPr>
        <w:t>按钮触发前端</w:t>
      </w:r>
      <w:r>
        <w:rPr>
          <w:lang w:eastAsia="zh-CN"/>
        </w:rPr>
        <w:t xml:space="preserve"> JS </w:t>
      </w:r>
      <w:r>
        <w:rPr>
          <w:lang w:eastAsia="zh-CN"/>
        </w:rPr>
        <w:t>函数。这个函数用正则表达式提取所有合法链接，去重后以可编辑表格的形式</w:t>
      </w:r>
      <w:proofErr w:type="gramStart"/>
      <w:r>
        <w:rPr>
          <w:lang w:eastAsia="zh-CN"/>
        </w:rPr>
        <w:t>回显给用户</w:t>
      </w:r>
      <w:proofErr w:type="gramEnd"/>
      <w:r>
        <w:rPr>
          <w:lang w:eastAsia="zh-CN"/>
        </w:rPr>
        <w:t>。用户可以为每条链接单独设置</w:t>
      </w:r>
      <w:proofErr w:type="gramStart"/>
      <w:r>
        <w:rPr>
          <w:lang w:eastAsia="zh-CN"/>
        </w:rPr>
        <w:t>自定义短码和</w:t>
      </w:r>
      <w:proofErr w:type="gramEnd"/>
      <w:r>
        <w:rPr>
          <w:lang w:eastAsia="zh-CN"/>
        </w:rPr>
        <w:t>访问密码。</w:t>
      </w:r>
    </w:p>
    <w:p w14:paraId="797742BA" w14:textId="77777777" w:rsidR="00024F9F" w:rsidRDefault="00000000">
      <w:pPr>
        <w:rPr>
          <w:lang w:eastAsia="zh-CN"/>
        </w:rPr>
      </w:pPr>
      <w:proofErr w:type="spellStart"/>
      <w:r>
        <w:t>提交时，前端把表格里所有</w:t>
      </w:r>
      <w:proofErr w:type="spellEnd"/>
      <w:r>
        <w:t xml:space="preserve"> URL </w:t>
      </w:r>
      <w:proofErr w:type="spellStart"/>
      <w:r>
        <w:t>条目组装成</w:t>
      </w:r>
      <w:proofErr w:type="spellEnd"/>
      <w:r>
        <w:t xml:space="preserve"> JSON </w:t>
      </w:r>
      <w:r>
        <w:t>数组，通过</w:t>
      </w:r>
      <w:r>
        <w:t xml:space="preserve"> </w:t>
      </w:r>
      <w:proofErr w:type="gramStart"/>
      <w:r>
        <w:t>fetch(</w:t>
      </w:r>
      <w:proofErr w:type="gramEnd"/>
      <w:r>
        <w:t xml:space="preserve">) API </w:t>
      </w:r>
      <w:r>
        <w:t>以</w:t>
      </w:r>
      <w:r>
        <w:t xml:space="preserve"> POST </w:t>
      </w:r>
      <w:r>
        <w:t>方式提交到</w:t>
      </w:r>
      <w:r>
        <w:t xml:space="preserve"> /batch_shorten </w:t>
      </w:r>
      <w:proofErr w:type="spellStart"/>
      <w:r>
        <w:t>端点。后端一个个处理，复用单链接缩短的核心逻辑，把成功和失败的结果分别收集起来</w:t>
      </w:r>
      <w:proofErr w:type="spellEnd"/>
      <w:r>
        <w:t>。</w:t>
      </w:r>
      <w:r>
        <w:rPr>
          <w:lang w:eastAsia="zh-CN"/>
        </w:rPr>
        <w:t>最后返回一个包含每条链接处理结果的</w:t>
      </w:r>
      <w:r>
        <w:rPr>
          <w:lang w:eastAsia="zh-CN"/>
        </w:rPr>
        <w:t xml:space="preserve"> JSON </w:t>
      </w:r>
      <w:r>
        <w:rPr>
          <w:lang w:eastAsia="zh-CN"/>
        </w:rPr>
        <w:t>响应。前端以卡片的形式展示</w:t>
      </w:r>
      <w:r>
        <w:rPr>
          <w:lang w:eastAsia="zh-CN"/>
        </w:rPr>
        <w:t>——</w:t>
      </w:r>
      <w:r>
        <w:rPr>
          <w:lang w:eastAsia="zh-CN"/>
        </w:rPr>
        <w:t>成功的用绿色卡片，附短链接和复制按钮；失败的用红色卡片，附错误信息。顶部还会聚合显示成功和失败的数量。整个功能全部用前端</w:t>
      </w:r>
      <w:r>
        <w:rPr>
          <w:lang w:eastAsia="zh-CN"/>
        </w:rPr>
        <w:t xml:space="preserve"> JS </w:t>
      </w:r>
      <w:r>
        <w:rPr>
          <w:lang w:eastAsia="zh-CN"/>
        </w:rPr>
        <w:t>实现，不依赖任何第三方库。</w:t>
      </w:r>
    </w:p>
    <w:p w14:paraId="6F47D6EC" w14:textId="77777777" w:rsidR="00024F9F" w:rsidRDefault="00000000">
      <w:pPr>
        <w:pStyle w:val="31"/>
        <w:rPr>
          <w:lang w:eastAsia="zh-CN"/>
        </w:rPr>
      </w:pPr>
      <w:r>
        <w:rPr>
          <w:lang w:eastAsia="zh-CN"/>
        </w:rPr>
        <w:t xml:space="preserve">3.2.4  </w:t>
      </w:r>
      <w:r>
        <w:rPr>
          <w:lang w:eastAsia="zh-CN"/>
        </w:rPr>
        <w:t>点击分析引擎</w:t>
      </w:r>
    </w:p>
    <w:p w14:paraId="320D1798" w14:textId="77777777" w:rsidR="00024F9F" w:rsidRDefault="00000000">
      <w:pPr>
        <w:rPr>
          <w:lang w:eastAsia="zh-CN"/>
        </w:rPr>
      </w:pPr>
      <w:r>
        <w:rPr>
          <w:lang w:eastAsia="zh-CN"/>
        </w:rPr>
        <w:t>点击分析引擎是</w:t>
      </w:r>
      <w:r>
        <w:rPr>
          <w:lang w:eastAsia="zh-CN"/>
        </w:rPr>
        <w:t xml:space="preserve"> </w:t>
      </w:r>
      <w:proofErr w:type="spellStart"/>
      <w:r>
        <w:rPr>
          <w:lang w:eastAsia="zh-CN"/>
        </w:rPr>
        <w:t>LinkSnap</w:t>
      </w:r>
      <w:proofErr w:type="spellEnd"/>
      <w:r>
        <w:rPr>
          <w:lang w:eastAsia="zh-CN"/>
        </w:rPr>
        <w:t xml:space="preserve"> </w:t>
      </w:r>
      <w:r>
        <w:rPr>
          <w:lang w:eastAsia="zh-CN"/>
        </w:rPr>
        <w:t>在数据洞察能力上的核心。</w:t>
      </w:r>
      <w:proofErr w:type="spellStart"/>
      <w:r>
        <w:rPr>
          <w:lang w:eastAsia="zh-CN"/>
        </w:rPr>
        <w:t>get_click_analytics</w:t>
      </w:r>
      <w:proofErr w:type="spellEnd"/>
      <w:r>
        <w:rPr>
          <w:lang w:eastAsia="zh-CN"/>
        </w:rPr>
        <w:t xml:space="preserve">() </w:t>
      </w:r>
      <w:r>
        <w:rPr>
          <w:lang w:eastAsia="zh-CN"/>
        </w:rPr>
        <w:t>这个公共函数是分析引擎的入口，它对</w:t>
      </w:r>
      <w:r>
        <w:rPr>
          <w:lang w:eastAsia="zh-CN"/>
        </w:rPr>
        <w:t xml:space="preserve"> clicks </w:t>
      </w:r>
      <w:r>
        <w:rPr>
          <w:lang w:eastAsia="zh-CN"/>
        </w:rPr>
        <w:t>表的数据做多维度聚合，返回给模板渲染引擎的数据包含以下几个维度：</w:t>
      </w:r>
    </w:p>
    <w:p w14:paraId="3B4EDF70" w14:textId="77777777" w:rsidR="00024F9F" w:rsidRDefault="00000000">
      <w:pPr>
        <w:rPr>
          <w:lang w:eastAsia="zh-CN"/>
        </w:rPr>
      </w:pPr>
      <w:r>
        <w:rPr>
          <w:lang w:eastAsia="zh-CN"/>
        </w:rPr>
        <w:t>基本指标。包括总点击数、独立访客数（按</w:t>
      </w:r>
      <w:r>
        <w:rPr>
          <w:lang w:eastAsia="zh-CN"/>
        </w:rPr>
        <w:t xml:space="preserve"> IP </w:t>
      </w:r>
      <w:r>
        <w:rPr>
          <w:lang w:eastAsia="zh-CN"/>
        </w:rPr>
        <w:t>去重）、今日点击数、首次点击时间、最近点击时间。这五项指标构成了链接传播效果的基础画像。</w:t>
      </w:r>
    </w:p>
    <w:p w14:paraId="5BDE8E86" w14:textId="77777777" w:rsidR="00024F9F" w:rsidRDefault="00000000">
      <w:pPr>
        <w:rPr>
          <w:lang w:eastAsia="zh-CN"/>
        </w:rPr>
      </w:pPr>
      <w:r>
        <w:rPr>
          <w:lang w:eastAsia="zh-CN"/>
        </w:rPr>
        <w:lastRenderedPageBreak/>
        <w:t>日点击趋势。对近</w:t>
      </w:r>
      <w:r>
        <w:rPr>
          <w:lang w:eastAsia="zh-CN"/>
        </w:rPr>
        <w:t xml:space="preserve"> 30 </w:t>
      </w:r>
      <w:r>
        <w:rPr>
          <w:lang w:eastAsia="zh-CN"/>
        </w:rPr>
        <w:t>天内的点击</w:t>
      </w:r>
      <w:proofErr w:type="gramStart"/>
      <w:r>
        <w:rPr>
          <w:lang w:eastAsia="zh-CN"/>
        </w:rPr>
        <w:t>记录按</w:t>
      </w:r>
      <w:proofErr w:type="gramEnd"/>
      <w:r>
        <w:rPr>
          <w:lang w:eastAsia="zh-CN"/>
        </w:rPr>
        <w:t>日期做</w:t>
      </w:r>
      <w:r>
        <w:rPr>
          <w:lang w:eastAsia="zh-CN"/>
        </w:rPr>
        <w:t xml:space="preserve"> GROUP BY </w:t>
      </w:r>
      <w:r>
        <w:rPr>
          <w:lang w:eastAsia="zh-CN"/>
        </w:rPr>
        <w:t>聚合，生成时间序列数据。前端用</w:t>
      </w:r>
      <w:r>
        <w:rPr>
          <w:lang w:eastAsia="zh-CN"/>
        </w:rPr>
        <w:t xml:space="preserve"> Chart.js </w:t>
      </w:r>
      <w:r>
        <w:rPr>
          <w:lang w:eastAsia="zh-CN"/>
        </w:rPr>
        <w:t>折线图渲染，配了</w:t>
      </w:r>
      <w:r>
        <w:rPr>
          <w:lang w:eastAsia="zh-CN"/>
        </w:rPr>
        <w:t xml:space="preserve"> Tension 0.3 </w:t>
      </w:r>
      <w:r>
        <w:rPr>
          <w:lang w:eastAsia="zh-CN"/>
        </w:rPr>
        <w:t>的贝塞尔曲线平滑和半透明填充区域。没有点击的日期会自动填零，保证图表的连续性。</w:t>
      </w:r>
    </w:p>
    <w:p w14:paraId="040E856C" w14:textId="77777777" w:rsidR="00024F9F" w:rsidRDefault="00000000">
      <w:pPr>
        <w:rPr>
          <w:lang w:eastAsia="zh-CN"/>
        </w:rPr>
      </w:pPr>
      <w:r>
        <w:rPr>
          <w:lang w:eastAsia="zh-CN"/>
        </w:rPr>
        <w:t>来源分析。按域名维度聚合</w:t>
      </w:r>
      <w:r>
        <w:rPr>
          <w:lang w:eastAsia="zh-CN"/>
        </w:rPr>
        <w:t xml:space="preserve"> </w:t>
      </w:r>
      <w:proofErr w:type="spellStart"/>
      <w:r>
        <w:rPr>
          <w:lang w:eastAsia="zh-CN"/>
        </w:rPr>
        <w:t>Referer</w:t>
      </w:r>
      <w:proofErr w:type="spellEnd"/>
      <w:r>
        <w:rPr>
          <w:lang w:eastAsia="zh-CN"/>
        </w:rPr>
        <w:t xml:space="preserve"> </w:t>
      </w:r>
      <w:r>
        <w:rPr>
          <w:lang w:eastAsia="zh-CN"/>
        </w:rPr>
        <w:t>字段，用</w:t>
      </w:r>
      <w:r>
        <w:rPr>
          <w:lang w:eastAsia="zh-CN"/>
        </w:rPr>
        <w:t xml:space="preserve"> Chart.js </w:t>
      </w:r>
      <w:r>
        <w:rPr>
          <w:lang w:eastAsia="zh-CN"/>
        </w:rPr>
        <w:t>环形图展示流量来源分布。直接访问统一标记为</w:t>
      </w:r>
      <w:r>
        <w:rPr>
          <w:lang w:eastAsia="zh-CN"/>
        </w:rPr>
        <w:t>“</w:t>
      </w:r>
      <w:r>
        <w:rPr>
          <w:lang w:eastAsia="zh-CN"/>
        </w:rPr>
        <w:t>直接访问</w:t>
      </w:r>
      <w:r>
        <w:rPr>
          <w:lang w:eastAsia="zh-CN"/>
        </w:rPr>
        <w:t>”</w:t>
      </w:r>
      <w:r>
        <w:rPr>
          <w:lang w:eastAsia="zh-CN"/>
        </w:rPr>
        <w:t>。最多展示前</w:t>
      </w:r>
      <w:r>
        <w:rPr>
          <w:lang w:eastAsia="zh-CN"/>
        </w:rPr>
        <w:t xml:space="preserve"> 10 </w:t>
      </w:r>
      <w:proofErr w:type="gramStart"/>
      <w:r>
        <w:rPr>
          <w:lang w:eastAsia="zh-CN"/>
        </w:rPr>
        <w:t>个</w:t>
      </w:r>
      <w:proofErr w:type="gramEnd"/>
      <w:r>
        <w:rPr>
          <w:lang w:eastAsia="zh-CN"/>
        </w:rPr>
        <w:t>来源域名。</w:t>
      </w:r>
    </w:p>
    <w:p w14:paraId="3C213270" w14:textId="77777777" w:rsidR="00024F9F" w:rsidRDefault="00000000">
      <w:proofErr w:type="spellStart"/>
      <w:r>
        <w:t>设备与浏览器分析。</w:t>
      </w:r>
      <w:r>
        <w:t>parse_user_</w:t>
      </w:r>
      <w:proofErr w:type="gramStart"/>
      <w:r>
        <w:t>agent</w:t>
      </w:r>
      <w:proofErr w:type="spellEnd"/>
      <w:r>
        <w:t>(</w:t>
      </w:r>
      <w:proofErr w:type="gramEnd"/>
      <w:r>
        <w:t xml:space="preserve">) </w:t>
      </w:r>
      <w:r>
        <w:t>函数通过字符串匹配识别六大浏览器和五大操作系统。用水平条形图展示分布。</w:t>
      </w:r>
    </w:p>
    <w:p w14:paraId="6098C0FC" w14:textId="77777777" w:rsidR="00024F9F" w:rsidRDefault="00000000">
      <w:pPr>
        <w:rPr>
          <w:lang w:eastAsia="zh-CN"/>
        </w:rPr>
      </w:pPr>
      <w:r>
        <w:t>地理位置分布。借助</w:t>
      </w:r>
      <w:r>
        <w:t xml:space="preserve"> ip-api.com API </w:t>
      </w:r>
      <w:r>
        <w:t>查询每个唯一</w:t>
      </w:r>
      <w:r>
        <w:t xml:space="preserve"> IP </w:t>
      </w:r>
      <w:proofErr w:type="spellStart"/>
      <w:r>
        <w:t>地址对应的国家、地区和城市信息</w:t>
      </w:r>
      <w:proofErr w:type="spellEnd"/>
      <w:r>
        <w:t>。</w:t>
      </w:r>
      <w:r>
        <w:rPr>
          <w:lang w:eastAsia="zh-CN"/>
        </w:rPr>
        <w:t>聚合后以条形图展示前</w:t>
      </w:r>
      <w:r>
        <w:rPr>
          <w:lang w:eastAsia="zh-CN"/>
        </w:rPr>
        <w:t xml:space="preserve"> 10 </w:t>
      </w:r>
      <w:r>
        <w:rPr>
          <w:lang w:eastAsia="zh-CN"/>
        </w:rPr>
        <w:t>个国家</w:t>
      </w:r>
      <w:r>
        <w:rPr>
          <w:lang w:eastAsia="zh-CN"/>
        </w:rPr>
        <w:t>/</w:t>
      </w:r>
      <w:r>
        <w:rPr>
          <w:lang w:eastAsia="zh-CN"/>
        </w:rPr>
        <w:t>地区的点击量排名。</w:t>
      </w:r>
      <w:r>
        <w:rPr>
          <w:lang w:eastAsia="zh-CN"/>
        </w:rPr>
        <w:t xml:space="preserve">API </w:t>
      </w:r>
      <w:r>
        <w:rPr>
          <w:lang w:eastAsia="zh-CN"/>
        </w:rPr>
        <w:t>返回失败时相关字段留空，不影响其他</w:t>
      </w:r>
      <w:r>
        <w:rPr>
          <w:lang w:eastAsia="zh-CN"/>
        </w:rPr>
        <w:t xml:space="preserve"> IP </w:t>
      </w:r>
      <w:r>
        <w:rPr>
          <w:lang w:eastAsia="zh-CN"/>
        </w:rPr>
        <w:t>的记录。</w:t>
      </w:r>
    </w:p>
    <w:p w14:paraId="5F307CA1" w14:textId="77777777" w:rsidR="00024F9F" w:rsidRDefault="00000000">
      <w:pPr>
        <w:pStyle w:val="31"/>
        <w:rPr>
          <w:lang w:eastAsia="zh-CN"/>
        </w:rPr>
      </w:pPr>
      <w:r>
        <w:rPr>
          <w:lang w:eastAsia="zh-CN"/>
        </w:rPr>
        <w:t xml:space="preserve">3.2.5  </w:t>
      </w:r>
      <w:proofErr w:type="gramStart"/>
      <w:r>
        <w:rPr>
          <w:lang w:eastAsia="zh-CN"/>
        </w:rPr>
        <w:t>二维码生成</w:t>
      </w:r>
      <w:proofErr w:type="gramEnd"/>
      <w:r>
        <w:rPr>
          <w:lang w:eastAsia="zh-CN"/>
        </w:rPr>
        <w:t>模块</w:t>
      </w:r>
    </w:p>
    <w:p w14:paraId="622A1AB5" w14:textId="77777777" w:rsidR="00024F9F" w:rsidRDefault="00000000">
      <w:pPr>
        <w:rPr>
          <w:lang w:eastAsia="zh-CN"/>
        </w:rPr>
      </w:pPr>
      <w:proofErr w:type="gramStart"/>
      <w:r>
        <w:rPr>
          <w:lang w:eastAsia="zh-CN"/>
        </w:rPr>
        <w:t>二维码生成</w:t>
      </w:r>
      <w:proofErr w:type="gramEnd"/>
      <w:r>
        <w:rPr>
          <w:lang w:eastAsia="zh-CN"/>
        </w:rPr>
        <w:t>用的是</w:t>
      </w:r>
      <w:r>
        <w:rPr>
          <w:lang w:eastAsia="zh-CN"/>
        </w:rPr>
        <w:t xml:space="preserve"> Python </w:t>
      </w:r>
      <w:proofErr w:type="spellStart"/>
      <w:r>
        <w:rPr>
          <w:lang w:eastAsia="zh-CN"/>
        </w:rPr>
        <w:t>qrcode</w:t>
      </w:r>
      <w:proofErr w:type="spellEnd"/>
      <w:r>
        <w:rPr>
          <w:lang w:eastAsia="zh-CN"/>
        </w:rPr>
        <w:t xml:space="preserve"> </w:t>
      </w:r>
      <w:r>
        <w:rPr>
          <w:lang w:eastAsia="zh-CN"/>
        </w:rPr>
        <w:t>库（基于</w:t>
      </w:r>
      <w:r>
        <w:rPr>
          <w:lang w:eastAsia="zh-CN"/>
        </w:rPr>
        <w:t xml:space="preserve"> Pillow</w:t>
      </w:r>
      <w:r>
        <w:rPr>
          <w:lang w:eastAsia="zh-CN"/>
        </w:rPr>
        <w:t>）。每条短链接创建成功后，系统自动生成</w:t>
      </w:r>
      <w:r>
        <w:rPr>
          <w:lang w:eastAsia="zh-CN"/>
        </w:rPr>
        <w:t xml:space="preserve"> QR Code </w:t>
      </w:r>
      <w:r>
        <w:rPr>
          <w:lang w:eastAsia="zh-CN"/>
        </w:rPr>
        <w:t>对象并保存为</w:t>
      </w:r>
      <w:r>
        <w:rPr>
          <w:lang w:eastAsia="zh-CN"/>
        </w:rPr>
        <w:t xml:space="preserve"> PNG </w:t>
      </w:r>
      <w:r>
        <w:rPr>
          <w:lang w:eastAsia="zh-CN"/>
        </w:rPr>
        <w:t>文件。生成参数配置为：版本号自动选择、纠错级别</w:t>
      </w:r>
      <w:r>
        <w:rPr>
          <w:lang w:eastAsia="zh-CN"/>
        </w:rPr>
        <w:t xml:space="preserve"> M</w:t>
      </w:r>
      <w:r>
        <w:rPr>
          <w:lang w:eastAsia="zh-CN"/>
        </w:rPr>
        <w:t>（约</w:t>
      </w:r>
      <w:r>
        <w:rPr>
          <w:lang w:eastAsia="zh-CN"/>
        </w:rPr>
        <w:t xml:space="preserve"> 15% </w:t>
      </w:r>
      <w:r>
        <w:rPr>
          <w:lang w:eastAsia="zh-CN"/>
        </w:rPr>
        <w:t>容错率）、图像尺寸</w:t>
      </w:r>
      <w:r>
        <w:rPr>
          <w:lang w:eastAsia="zh-CN"/>
        </w:rPr>
        <w:t xml:space="preserve"> 10</w:t>
      </w:r>
      <w:r>
        <w:rPr>
          <w:lang w:eastAsia="zh-CN"/>
        </w:rPr>
        <w:t>、边框宽度</w:t>
      </w:r>
      <w:r>
        <w:rPr>
          <w:lang w:eastAsia="zh-CN"/>
        </w:rPr>
        <w:t xml:space="preserve"> 4 </w:t>
      </w:r>
      <w:proofErr w:type="gramStart"/>
      <w:r>
        <w:rPr>
          <w:lang w:eastAsia="zh-CN"/>
        </w:rPr>
        <w:t>个</w:t>
      </w:r>
      <w:proofErr w:type="gramEnd"/>
      <w:r>
        <w:rPr>
          <w:lang w:eastAsia="zh-CN"/>
        </w:rPr>
        <w:t>模块。</w:t>
      </w:r>
    </w:p>
    <w:p w14:paraId="044F7304" w14:textId="77777777" w:rsidR="00024F9F" w:rsidRDefault="00000000">
      <w:pPr>
        <w:rPr>
          <w:lang w:eastAsia="zh-CN"/>
        </w:rPr>
      </w:pPr>
      <w:proofErr w:type="gramStart"/>
      <w:r>
        <w:rPr>
          <w:lang w:eastAsia="zh-CN"/>
        </w:rPr>
        <w:t>二维码的</w:t>
      </w:r>
      <w:proofErr w:type="gramEnd"/>
      <w:r>
        <w:rPr>
          <w:lang w:eastAsia="zh-CN"/>
        </w:rPr>
        <w:t>生成过程已经和缩短主流程解耦了</w:t>
      </w:r>
      <w:r>
        <w:rPr>
          <w:lang w:eastAsia="zh-CN"/>
        </w:rPr>
        <w:t>——</w:t>
      </w:r>
      <w:r>
        <w:rPr>
          <w:lang w:eastAsia="zh-CN"/>
        </w:rPr>
        <w:t>即使</w:t>
      </w:r>
      <w:proofErr w:type="gramStart"/>
      <w:r>
        <w:rPr>
          <w:lang w:eastAsia="zh-CN"/>
        </w:rPr>
        <w:t>二维码生成</w:t>
      </w:r>
      <w:proofErr w:type="gramEnd"/>
      <w:r>
        <w:rPr>
          <w:lang w:eastAsia="zh-CN"/>
        </w:rPr>
        <w:t>失败（比如磁盘空间不足或权限问题），缩短操作本身也会成功。失败的</w:t>
      </w:r>
      <w:proofErr w:type="gramStart"/>
      <w:r>
        <w:rPr>
          <w:lang w:eastAsia="zh-CN"/>
        </w:rPr>
        <w:t>二维码会</w:t>
      </w:r>
      <w:proofErr w:type="gramEnd"/>
      <w:r>
        <w:rPr>
          <w:lang w:eastAsia="zh-CN"/>
        </w:rPr>
        <w:t>在页面上显示</w:t>
      </w:r>
      <w:r>
        <w:rPr>
          <w:lang w:eastAsia="zh-CN"/>
        </w:rPr>
        <w:t>“</w:t>
      </w:r>
      <w:r>
        <w:rPr>
          <w:lang w:eastAsia="zh-CN"/>
        </w:rPr>
        <w:t>二维码生成失败</w:t>
      </w:r>
      <w:r>
        <w:rPr>
          <w:lang w:eastAsia="zh-CN"/>
        </w:rPr>
        <w:t>”</w:t>
      </w:r>
      <w:r>
        <w:rPr>
          <w:lang w:eastAsia="zh-CN"/>
        </w:rPr>
        <w:t>的提示，系统记录</w:t>
      </w:r>
      <w:r>
        <w:rPr>
          <w:lang w:eastAsia="zh-CN"/>
        </w:rPr>
        <w:t xml:space="preserve"> WARNING </w:t>
      </w:r>
      <w:r>
        <w:rPr>
          <w:lang w:eastAsia="zh-CN"/>
        </w:rPr>
        <w:t>级别日志。</w:t>
      </w:r>
    </w:p>
    <w:p w14:paraId="76FC0B16" w14:textId="77777777" w:rsidR="00024F9F" w:rsidRDefault="00000000">
      <w:pPr>
        <w:pStyle w:val="21"/>
        <w:rPr>
          <w:lang w:eastAsia="zh-CN"/>
        </w:rPr>
      </w:pPr>
      <w:r>
        <w:rPr>
          <w:lang w:eastAsia="zh-CN"/>
        </w:rPr>
        <w:t xml:space="preserve">3.3  </w:t>
      </w:r>
      <w:r>
        <w:rPr>
          <w:lang w:eastAsia="zh-CN"/>
        </w:rPr>
        <w:t>数据库设计</w:t>
      </w:r>
    </w:p>
    <w:p w14:paraId="3E423265"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用的是关系型数据库，三张核心表</w:t>
      </w:r>
      <w:proofErr w:type="gramStart"/>
      <w:r>
        <w:rPr>
          <w:lang w:eastAsia="zh-CN"/>
        </w:rPr>
        <w:t>通过外键关联</w:t>
      </w:r>
      <w:proofErr w:type="gramEnd"/>
      <w:r>
        <w:rPr>
          <w:lang w:eastAsia="zh-CN"/>
        </w:rPr>
        <w:t>。</w:t>
      </w:r>
      <w:r>
        <w:rPr>
          <w:lang w:eastAsia="zh-CN"/>
        </w:rPr>
        <w:t xml:space="preserve">ER </w:t>
      </w:r>
      <w:r>
        <w:rPr>
          <w:lang w:eastAsia="zh-CN"/>
        </w:rPr>
        <w:t>关系是：</w:t>
      </w:r>
      <w:r>
        <w:rPr>
          <w:lang w:eastAsia="zh-CN"/>
        </w:rPr>
        <w:t xml:space="preserve">users (1) —&lt; (N) </w:t>
      </w:r>
      <w:proofErr w:type="spellStart"/>
      <w:r>
        <w:rPr>
          <w:lang w:eastAsia="zh-CN"/>
        </w:rPr>
        <w:t>url_mappings</w:t>
      </w:r>
      <w:proofErr w:type="spellEnd"/>
      <w:r>
        <w:rPr>
          <w:lang w:eastAsia="zh-CN"/>
        </w:rPr>
        <w:t xml:space="preserve"> (1) —&lt; (N) clicks</w:t>
      </w:r>
      <w:r>
        <w:rPr>
          <w:lang w:eastAsia="zh-CN"/>
        </w:rPr>
        <w:t>。</w:t>
      </w:r>
    </w:p>
    <w:p w14:paraId="0C9419A5" w14:textId="77777777" w:rsidR="00024F9F" w:rsidRDefault="00000000">
      <w:pPr>
        <w:pStyle w:val="31"/>
        <w:rPr>
          <w:lang w:eastAsia="zh-CN"/>
        </w:rPr>
      </w:pPr>
      <w:r>
        <w:rPr>
          <w:lang w:eastAsia="zh-CN"/>
        </w:rPr>
        <w:t xml:space="preserve">3.3.1  users </w:t>
      </w:r>
      <w:r>
        <w:rPr>
          <w:lang w:eastAsia="zh-CN"/>
        </w:rPr>
        <w:t>表</w:t>
      </w:r>
    </w:p>
    <w:p w14:paraId="28A89753" w14:textId="77777777" w:rsidR="00024F9F" w:rsidRDefault="00000000">
      <w:pPr>
        <w:rPr>
          <w:lang w:eastAsia="zh-CN"/>
        </w:rPr>
      </w:pPr>
      <w:r>
        <w:rPr>
          <w:lang w:eastAsia="zh-CN"/>
        </w:rPr>
        <w:t xml:space="preserve">users </w:t>
      </w:r>
      <w:r>
        <w:rPr>
          <w:lang w:eastAsia="zh-CN"/>
        </w:rPr>
        <w:t>表存储用户账户信息。核心字段包括：</w:t>
      </w:r>
      <w:proofErr w:type="gramStart"/>
      <w:r>
        <w:rPr>
          <w:lang w:eastAsia="zh-CN"/>
        </w:rPr>
        <w:t>自增主键</w:t>
      </w:r>
      <w:proofErr w:type="gramEnd"/>
      <w:r>
        <w:rPr>
          <w:lang w:eastAsia="zh-CN"/>
        </w:rPr>
        <w:t xml:space="preserve"> id</w:t>
      </w:r>
      <w:r>
        <w:rPr>
          <w:lang w:eastAsia="zh-CN"/>
        </w:rPr>
        <w:t>、唯一约束的</w:t>
      </w:r>
      <w:r>
        <w:rPr>
          <w:lang w:eastAsia="zh-CN"/>
        </w:rPr>
        <w:t xml:space="preserve"> username</w:t>
      </w:r>
      <w:r>
        <w:rPr>
          <w:lang w:eastAsia="zh-CN"/>
        </w:rPr>
        <w:t>（最大</w:t>
      </w:r>
      <w:r>
        <w:rPr>
          <w:lang w:eastAsia="zh-CN"/>
        </w:rPr>
        <w:t xml:space="preserve"> 100 </w:t>
      </w:r>
      <w:r>
        <w:rPr>
          <w:lang w:eastAsia="zh-CN"/>
        </w:rPr>
        <w:t>字符）、唯一约束的</w:t>
      </w:r>
      <w:r>
        <w:rPr>
          <w:lang w:eastAsia="zh-CN"/>
        </w:rPr>
        <w:t xml:space="preserve"> email</w:t>
      </w:r>
      <w:r>
        <w:rPr>
          <w:lang w:eastAsia="zh-CN"/>
        </w:rPr>
        <w:t>（最大</w:t>
      </w:r>
      <w:r>
        <w:rPr>
          <w:lang w:eastAsia="zh-CN"/>
        </w:rPr>
        <w:t xml:space="preserve"> 255 </w:t>
      </w:r>
      <w:r>
        <w:rPr>
          <w:lang w:eastAsia="zh-CN"/>
        </w:rPr>
        <w:t>字符）、加盐</w:t>
      </w:r>
      <w:proofErr w:type="gramStart"/>
      <w:r>
        <w:rPr>
          <w:lang w:eastAsia="zh-CN"/>
        </w:rPr>
        <w:t>哈希后的</w:t>
      </w:r>
      <w:proofErr w:type="gramEnd"/>
      <w:r>
        <w:rPr>
          <w:lang w:eastAsia="zh-CN"/>
        </w:rPr>
        <w:t xml:space="preserve"> </w:t>
      </w:r>
      <w:proofErr w:type="spellStart"/>
      <w:r>
        <w:rPr>
          <w:lang w:eastAsia="zh-CN"/>
        </w:rPr>
        <w:lastRenderedPageBreak/>
        <w:t>password_hash</w:t>
      </w:r>
      <w:proofErr w:type="spellEnd"/>
      <w:r>
        <w:rPr>
          <w:lang w:eastAsia="zh-CN"/>
        </w:rPr>
        <w:t>（</w:t>
      </w:r>
      <w:r>
        <w:rPr>
          <w:lang w:eastAsia="zh-CN"/>
        </w:rPr>
        <w:t xml:space="preserve">255 </w:t>
      </w:r>
      <w:r>
        <w:rPr>
          <w:lang w:eastAsia="zh-CN"/>
        </w:rPr>
        <w:t>字符）、注册时间</w:t>
      </w:r>
      <w:r>
        <w:rPr>
          <w:lang w:eastAsia="zh-CN"/>
        </w:rPr>
        <w:t xml:space="preserve"> </w:t>
      </w:r>
      <w:proofErr w:type="spellStart"/>
      <w:r>
        <w:rPr>
          <w:lang w:eastAsia="zh-CN"/>
        </w:rPr>
        <w:t>created_at</w:t>
      </w:r>
      <w:proofErr w:type="spellEnd"/>
      <w:r>
        <w:rPr>
          <w:lang w:eastAsia="zh-CN"/>
        </w:rPr>
        <w:t>，以及密码重置所需的</w:t>
      </w:r>
      <w:r>
        <w:rPr>
          <w:lang w:eastAsia="zh-CN"/>
        </w:rPr>
        <w:t xml:space="preserve"> </w:t>
      </w:r>
      <w:proofErr w:type="spellStart"/>
      <w:r>
        <w:rPr>
          <w:lang w:eastAsia="zh-CN"/>
        </w:rPr>
        <w:t>reset_token</w:t>
      </w:r>
      <w:proofErr w:type="spellEnd"/>
      <w:r>
        <w:rPr>
          <w:lang w:eastAsia="zh-CN"/>
        </w:rPr>
        <w:t>（</w:t>
      </w:r>
      <w:r>
        <w:rPr>
          <w:lang w:eastAsia="zh-CN"/>
        </w:rPr>
        <w:t>UUID v4</w:t>
      </w:r>
      <w:r>
        <w:rPr>
          <w:lang w:eastAsia="zh-CN"/>
        </w:rPr>
        <w:t>）和</w:t>
      </w:r>
      <w:r>
        <w:rPr>
          <w:lang w:eastAsia="zh-CN"/>
        </w:rPr>
        <w:t xml:space="preserve"> </w:t>
      </w:r>
      <w:proofErr w:type="spellStart"/>
      <w:r>
        <w:rPr>
          <w:lang w:eastAsia="zh-CN"/>
        </w:rPr>
        <w:t>reset_token_expiry</w:t>
      </w:r>
      <w:proofErr w:type="spellEnd"/>
    </w:p>
    <w:p w14:paraId="66C21075" w14:textId="77777777" w:rsidR="00024F9F" w:rsidRDefault="00000000">
      <w:pPr>
        <w:spacing w:before="120" w:after="120"/>
        <w:ind w:left="567"/>
      </w:pPr>
      <w:r>
        <w:rPr>
          <w:rFonts w:ascii="Courier New" w:hAnsi="Courier New"/>
          <w:sz w:val="20"/>
        </w:rPr>
        <w:t>CREATE TABLE users (</w:t>
      </w:r>
      <w:r>
        <w:rPr>
          <w:rFonts w:ascii="Courier New" w:hAnsi="Courier New"/>
          <w:sz w:val="20"/>
        </w:rPr>
        <w:br/>
        <w:t xml:space="preserve">    id SERIAL PRIMARY KEY,</w:t>
      </w:r>
      <w:r>
        <w:rPr>
          <w:rFonts w:ascii="Courier New" w:hAnsi="Courier New"/>
          <w:sz w:val="20"/>
        </w:rPr>
        <w:br/>
        <w:t xml:space="preserve">    username </w:t>
      </w:r>
      <w:proofErr w:type="gramStart"/>
      <w:r>
        <w:rPr>
          <w:rFonts w:ascii="Courier New" w:hAnsi="Courier New"/>
          <w:sz w:val="20"/>
        </w:rPr>
        <w:t>VARCHAR(</w:t>
      </w:r>
      <w:proofErr w:type="gramEnd"/>
      <w:r>
        <w:rPr>
          <w:rFonts w:ascii="Courier New" w:hAnsi="Courier New"/>
          <w:sz w:val="20"/>
        </w:rPr>
        <w:t>100) NOT NULL UNIQUE,</w:t>
      </w:r>
      <w:r>
        <w:rPr>
          <w:rFonts w:ascii="Courier New" w:hAnsi="Courier New"/>
          <w:sz w:val="20"/>
        </w:rPr>
        <w:br/>
        <w:t xml:space="preserve">    email </w:t>
      </w:r>
      <w:proofErr w:type="gramStart"/>
      <w:r>
        <w:rPr>
          <w:rFonts w:ascii="Courier New" w:hAnsi="Courier New"/>
          <w:sz w:val="20"/>
        </w:rPr>
        <w:t>VARCHAR(</w:t>
      </w:r>
      <w:proofErr w:type="gramEnd"/>
      <w:r>
        <w:rPr>
          <w:rFonts w:ascii="Courier New" w:hAnsi="Courier New"/>
          <w:sz w:val="20"/>
        </w:rPr>
        <w:t>255) NOT NULL UNIQUE,</w:t>
      </w:r>
      <w:r>
        <w:rPr>
          <w:rFonts w:ascii="Courier New" w:hAnsi="Courier New"/>
          <w:sz w:val="20"/>
        </w:rPr>
        <w:br/>
        <w:t xml:space="preserve">    password_hash </w:t>
      </w:r>
      <w:proofErr w:type="gramStart"/>
      <w:r>
        <w:rPr>
          <w:rFonts w:ascii="Courier New" w:hAnsi="Courier New"/>
          <w:sz w:val="20"/>
        </w:rPr>
        <w:t>VARCHAR(</w:t>
      </w:r>
      <w:proofErr w:type="gramEnd"/>
      <w:r>
        <w:rPr>
          <w:rFonts w:ascii="Courier New" w:hAnsi="Courier New"/>
          <w:sz w:val="20"/>
        </w:rPr>
        <w:t>255) NOT NULL,</w:t>
      </w:r>
      <w:r>
        <w:rPr>
          <w:rFonts w:ascii="Courier New" w:hAnsi="Courier New"/>
          <w:sz w:val="20"/>
        </w:rPr>
        <w:br/>
        <w:t xml:space="preserve">    created_at TIMESTAMP DEFAULT CURRENT_TIMESTAMP,</w:t>
      </w:r>
      <w:r>
        <w:rPr>
          <w:rFonts w:ascii="Courier New" w:hAnsi="Courier New"/>
          <w:sz w:val="20"/>
        </w:rPr>
        <w:br/>
        <w:t xml:space="preserve">    reset_token </w:t>
      </w:r>
      <w:proofErr w:type="gramStart"/>
      <w:r>
        <w:rPr>
          <w:rFonts w:ascii="Courier New" w:hAnsi="Courier New"/>
          <w:sz w:val="20"/>
        </w:rPr>
        <w:t>VARCHAR(</w:t>
      </w:r>
      <w:proofErr w:type="gramEnd"/>
      <w:r>
        <w:rPr>
          <w:rFonts w:ascii="Courier New" w:hAnsi="Courier New"/>
          <w:sz w:val="20"/>
        </w:rPr>
        <w:t>36),</w:t>
      </w:r>
      <w:r>
        <w:rPr>
          <w:rFonts w:ascii="Courier New" w:hAnsi="Courier New"/>
          <w:sz w:val="20"/>
        </w:rPr>
        <w:br/>
        <w:t xml:space="preserve">    reset_token_expiry TIMESTAMP</w:t>
      </w:r>
      <w:r>
        <w:rPr>
          <w:rFonts w:ascii="Courier New" w:hAnsi="Courier New"/>
          <w:sz w:val="20"/>
        </w:rPr>
        <w:br/>
        <w:t>);</w:t>
      </w:r>
    </w:p>
    <w:p w14:paraId="3DFE5962" w14:textId="77777777" w:rsidR="00024F9F" w:rsidRDefault="00000000">
      <w:pPr>
        <w:pStyle w:val="31"/>
      </w:pPr>
      <w:r>
        <w:t xml:space="preserve">3.3.2  url_mappings </w:t>
      </w:r>
      <w:r>
        <w:t>表</w:t>
      </w:r>
    </w:p>
    <w:p w14:paraId="61B7C843" w14:textId="77777777" w:rsidR="00024F9F" w:rsidRDefault="00000000">
      <w:r>
        <w:t xml:space="preserve">url_mappings </w:t>
      </w:r>
      <w:r>
        <w:t>是系统的核心业务表，存储每条短链接的完整元数据。字段设计涵盖了链接管理的全部需求</w:t>
      </w:r>
      <w:r>
        <w:t>——</w:t>
      </w:r>
      <w:r>
        <w:t>标识、内容（</w:t>
      </w:r>
      <w:r>
        <w:t xml:space="preserve">long_url </w:t>
      </w:r>
      <w:r>
        <w:t>用</w:t>
      </w:r>
      <w:r>
        <w:t xml:space="preserve"> TEXT </w:t>
      </w:r>
      <w:r>
        <w:t>类型兼容超长</w:t>
      </w:r>
      <w:r>
        <w:t xml:space="preserve"> URL</w:t>
      </w:r>
      <w:r>
        <w:t>）、属性（</w:t>
      </w:r>
      <w:r>
        <w:t xml:space="preserve">is_custom </w:t>
      </w:r>
      <w:r>
        <w:t>区分系统生成与用户自定义）、时间（</w:t>
      </w:r>
      <w:r>
        <w:t>created_at</w:t>
      </w:r>
      <w:r>
        <w:t>、</w:t>
      </w:r>
      <w:r>
        <w:t>updated_at</w:t>
      </w:r>
      <w:r>
        <w:t>、</w:t>
      </w:r>
      <w:r>
        <w:t>expires_at</w:t>
      </w:r>
      <w:r>
        <w:t>）、计数（</w:t>
      </w:r>
      <w:r>
        <w:t>click_count</w:t>
      </w:r>
      <w:r>
        <w:t>）、归属（</w:t>
      </w:r>
      <w:r>
        <w:t xml:space="preserve">user_id </w:t>
      </w:r>
      <w:r>
        <w:t>外键关联</w:t>
      </w:r>
      <w:r>
        <w:t xml:space="preserve"> users </w:t>
      </w:r>
      <w:r>
        <w:t>表）、安全（</w:t>
      </w:r>
      <w:r>
        <w:t xml:space="preserve">password_hash </w:t>
      </w:r>
      <w:r>
        <w:t>存储访问密码的</w:t>
      </w:r>
      <w:r>
        <w:t xml:space="preserve"> Base64 </w:t>
      </w:r>
      <w:r>
        <w:t>编码）、分类（</w:t>
      </w:r>
      <w:r>
        <w:t xml:space="preserve">tag </w:t>
      </w:r>
      <w:r>
        <w:t>用于搜索过滤）和运维（</w:t>
      </w:r>
      <w:r>
        <w:t xml:space="preserve">reminder_sent </w:t>
      </w:r>
      <w:r>
        <w:t>标记是否已发送到期提醒邮件）。</w:t>
      </w:r>
    </w:p>
    <w:p w14:paraId="628A8D00" w14:textId="77777777" w:rsidR="00024F9F" w:rsidRDefault="00000000">
      <w:pPr>
        <w:spacing w:before="120" w:after="120"/>
        <w:ind w:left="567"/>
      </w:pPr>
      <w:r>
        <w:rPr>
          <w:rFonts w:ascii="Courier New" w:hAnsi="Courier New"/>
          <w:sz w:val="20"/>
        </w:rPr>
        <w:t>CREATE TABLE url_mappings (</w:t>
      </w:r>
      <w:r>
        <w:rPr>
          <w:rFonts w:ascii="Courier New" w:hAnsi="Courier New"/>
          <w:sz w:val="20"/>
        </w:rPr>
        <w:br/>
        <w:t xml:space="preserve">    id SERIAL PRIMARY KEY,</w:t>
      </w:r>
      <w:r>
        <w:rPr>
          <w:rFonts w:ascii="Courier New" w:hAnsi="Courier New"/>
          <w:sz w:val="20"/>
        </w:rPr>
        <w:br/>
        <w:t xml:space="preserve">    long_url TEXT NOT NULL,</w:t>
      </w:r>
      <w:r>
        <w:rPr>
          <w:rFonts w:ascii="Courier New" w:hAnsi="Courier New"/>
          <w:sz w:val="20"/>
        </w:rPr>
        <w:br/>
        <w:t xml:space="preserve">    short_code VARCHAR(50) NOT NULL UNIQUE,</w:t>
      </w:r>
      <w:r>
        <w:rPr>
          <w:rFonts w:ascii="Courier New" w:hAnsi="Courier New"/>
          <w:sz w:val="20"/>
        </w:rPr>
        <w:br/>
        <w:t xml:space="preserve">    is_custom BOOLEAN DEFAULT FALSE,</w:t>
      </w:r>
      <w:r>
        <w:rPr>
          <w:rFonts w:ascii="Courier New" w:hAnsi="Courier New"/>
          <w:sz w:val="20"/>
        </w:rPr>
        <w:br/>
        <w:t xml:space="preserve">    created_at TIMESTAMP DEFAULT CURRENT_TIMESTAMP,</w:t>
      </w:r>
      <w:r>
        <w:rPr>
          <w:rFonts w:ascii="Courier New" w:hAnsi="Courier New"/>
          <w:sz w:val="20"/>
        </w:rPr>
        <w:br/>
        <w:t xml:space="preserve">    click_count INTEGER DEFAULT 0,</w:t>
      </w:r>
      <w:r>
        <w:rPr>
          <w:rFonts w:ascii="Courier New" w:hAnsi="Courier New"/>
          <w:sz w:val="20"/>
        </w:rPr>
        <w:br/>
        <w:t xml:space="preserve">    user_id INTEGER REFERENCES users(id)</w:t>
      </w:r>
      <w:r>
        <w:rPr>
          <w:rFonts w:ascii="Courier New" w:hAnsi="Courier New"/>
          <w:sz w:val="20"/>
        </w:rPr>
        <w:br/>
        <w:t xml:space="preserve">        ON DELETE SET NULL,</w:t>
      </w:r>
      <w:r>
        <w:rPr>
          <w:rFonts w:ascii="Courier New" w:hAnsi="Courier New"/>
          <w:sz w:val="20"/>
        </w:rPr>
        <w:br/>
        <w:t xml:space="preserve">    expires_at TIMESTAMP,</w:t>
      </w:r>
      <w:r>
        <w:rPr>
          <w:rFonts w:ascii="Courier New" w:hAnsi="Courier New"/>
          <w:sz w:val="20"/>
        </w:rPr>
        <w:br/>
        <w:t xml:space="preserve">    password_hash VARCHAR(255),</w:t>
      </w:r>
      <w:r>
        <w:rPr>
          <w:rFonts w:ascii="Courier New" w:hAnsi="Courier New"/>
          <w:sz w:val="20"/>
        </w:rPr>
        <w:br/>
        <w:t xml:space="preserve">    tag VARCHAR(50),</w:t>
      </w:r>
      <w:r>
        <w:rPr>
          <w:rFonts w:ascii="Courier New" w:hAnsi="Courier New"/>
          <w:sz w:val="20"/>
        </w:rPr>
        <w:br/>
        <w:t xml:space="preserve">    updated_at TIMESTAMP,</w:t>
      </w:r>
      <w:r>
        <w:rPr>
          <w:rFonts w:ascii="Courier New" w:hAnsi="Courier New"/>
          <w:sz w:val="20"/>
        </w:rPr>
        <w:br/>
        <w:t xml:space="preserve">    reminder_sent INTEGER DEFAULT 0</w:t>
      </w:r>
      <w:r>
        <w:rPr>
          <w:rFonts w:ascii="Courier New" w:hAnsi="Courier New"/>
          <w:sz w:val="20"/>
        </w:rPr>
        <w:br/>
        <w:t>);</w:t>
      </w:r>
    </w:p>
    <w:p w14:paraId="785030F5" w14:textId="77777777" w:rsidR="00024F9F" w:rsidRDefault="00000000">
      <w:pPr>
        <w:pStyle w:val="31"/>
      </w:pPr>
      <w:r>
        <w:lastRenderedPageBreak/>
        <w:t xml:space="preserve">3.3.3  clicks </w:t>
      </w:r>
      <w:r>
        <w:t>表</w:t>
      </w:r>
    </w:p>
    <w:p w14:paraId="37731FCA" w14:textId="77777777" w:rsidR="00024F9F" w:rsidRDefault="00000000">
      <w:r>
        <w:t xml:space="preserve">clicks </w:t>
      </w:r>
      <w:r>
        <w:t>表以</w:t>
      </w:r>
      <w:r>
        <w:t xml:space="preserve"> append-only </w:t>
      </w:r>
      <w:r>
        <w:t>日志的模式记录每一次短链接访问事件。</w:t>
      </w:r>
      <w:r>
        <w:t xml:space="preserve">short_code </w:t>
      </w:r>
      <w:r>
        <w:t>外键引用</w:t>
      </w:r>
      <w:r>
        <w:t xml:space="preserve"> url_mappings </w:t>
      </w:r>
      <w:r>
        <w:t>表，设置了</w:t>
      </w:r>
      <w:r>
        <w:t xml:space="preserve"> ON DELETE CASCADE </w:t>
      </w:r>
      <w:r>
        <w:t>策略</w:t>
      </w:r>
      <w:r>
        <w:t>——</w:t>
      </w:r>
      <w:r>
        <w:t>链接被删除时，点击记录自动清理。</w:t>
      </w:r>
      <w:r>
        <w:t xml:space="preserve">ip_address </w:t>
      </w:r>
      <w:r>
        <w:t>用</w:t>
      </w:r>
      <w:r>
        <w:t xml:space="preserve"> VARCHAR(45) </w:t>
      </w:r>
      <w:r>
        <w:t>类型支持</w:t>
      </w:r>
      <w:r>
        <w:t xml:space="preserve"> IPv6 </w:t>
      </w:r>
      <w:r>
        <w:t>地址。</w:t>
      </w:r>
      <w:r>
        <w:t xml:space="preserve">user_agent </w:t>
      </w:r>
      <w:r>
        <w:t>和</w:t>
      </w:r>
      <w:r>
        <w:t xml:space="preserve"> referer </w:t>
      </w:r>
      <w:r>
        <w:t>用</w:t>
      </w:r>
      <w:r>
        <w:t xml:space="preserve"> TEXT </w:t>
      </w:r>
      <w:r>
        <w:t>类型。地理位置相关字段均为可空，兼容</w:t>
      </w:r>
      <w:r>
        <w:t xml:space="preserve"> IP </w:t>
      </w:r>
      <w:r>
        <w:t>地理定位</w:t>
      </w:r>
      <w:r>
        <w:t xml:space="preserve"> API </w:t>
      </w:r>
      <w:r>
        <w:t>查询失败的情况。</w:t>
      </w:r>
    </w:p>
    <w:p w14:paraId="56975ABA" w14:textId="77777777" w:rsidR="00024F9F" w:rsidRDefault="00000000">
      <w:pPr>
        <w:spacing w:before="120" w:after="120"/>
        <w:ind w:left="567"/>
      </w:pPr>
      <w:r>
        <w:rPr>
          <w:rFonts w:ascii="Courier New" w:hAnsi="Courier New"/>
          <w:sz w:val="20"/>
        </w:rPr>
        <w:t>CREATE TABLE clicks (</w:t>
      </w:r>
      <w:r>
        <w:rPr>
          <w:rFonts w:ascii="Courier New" w:hAnsi="Courier New"/>
          <w:sz w:val="20"/>
        </w:rPr>
        <w:br/>
        <w:t xml:space="preserve">    id SERIAL PRIMARY KEY,</w:t>
      </w:r>
      <w:r>
        <w:rPr>
          <w:rFonts w:ascii="Courier New" w:hAnsi="Courier New"/>
          <w:sz w:val="20"/>
        </w:rPr>
        <w:br/>
        <w:t xml:space="preserve">    short_code VARCHAR(50) NOT NULL</w:t>
      </w:r>
      <w:r>
        <w:rPr>
          <w:rFonts w:ascii="Courier New" w:hAnsi="Courier New"/>
          <w:sz w:val="20"/>
        </w:rPr>
        <w:br/>
        <w:t xml:space="preserve">        REFERENCES url_mappings(short_code)</w:t>
      </w:r>
      <w:r>
        <w:rPr>
          <w:rFonts w:ascii="Courier New" w:hAnsi="Courier New"/>
          <w:sz w:val="20"/>
        </w:rPr>
        <w:br/>
        <w:t xml:space="preserve">        ON DELETE CASCADE,</w:t>
      </w:r>
      <w:r>
        <w:rPr>
          <w:rFonts w:ascii="Courier New" w:hAnsi="Courier New"/>
          <w:sz w:val="20"/>
        </w:rPr>
        <w:br/>
        <w:t xml:space="preserve">    ip_address VARCHAR(45),</w:t>
      </w:r>
      <w:r>
        <w:rPr>
          <w:rFonts w:ascii="Courier New" w:hAnsi="Courier New"/>
          <w:sz w:val="20"/>
        </w:rPr>
        <w:br/>
        <w:t xml:space="preserve">    user_agent TEXT,</w:t>
      </w:r>
      <w:r>
        <w:rPr>
          <w:rFonts w:ascii="Courier New" w:hAnsi="Courier New"/>
          <w:sz w:val="20"/>
        </w:rPr>
        <w:br/>
        <w:t xml:space="preserve">    accessed_at TIMESTAMP DEFAULT</w:t>
      </w:r>
      <w:r>
        <w:rPr>
          <w:rFonts w:ascii="Courier New" w:hAnsi="Courier New"/>
          <w:sz w:val="20"/>
        </w:rPr>
        <w:br/>
        <w:t xml:space="preserve">        CURRENT_TIMESTAMP,</w:t>
      </w:r>
      <w:r>
        <w:rPr>
          <w:rFonts w:ascii="Courier New" w:hAnsi="Courier New"/>
          <w:sz w:val="20"/>
        </w:rPr>
        <w:br/>
        <w:t xml:space="preserve">    referer TEXT,</w:t>
      </w:r>
      <w:r>
        <w:rPr>
          <w:rFonts w:ascii="Courier New" w:hAnsi="Courier New"/>
          <w:sz w:val="20"/>
        </w:rPr>
        <w:br/>
        <w:t xml:space="preserve">    country VARCHAR(100),</w:t>
      </w:r>
      <w:r>
        <w:rPr>
          <w:rFonts w:ascii="Courier New" w:hAnsi="Courier New"/>
          <w:sz w:val="20"/>
        </w:rPr>
        <w:br/>
        <w:t xml:space="preserve">    region VARCHAR(100),</w:t>
      </w:r>
      <w:r>
        <w:rPr>
          <w:rFonts w:ascii="Courier New" w:hAnsi="Courier New"/>
          <w:sz w:val="20"/>
        </w:rPr>
        <w:br/>
        <w:t xml:space="preserve">    city VARCHAR(100)</w:t>
      </w:r>
      <w:r>
        <w:rPr>
          <w:rFonts w:ascii="Courier New" w:hAnsi="Courier New"/>
          <w:sz w:val="20"/>
        </w:rPr>
        <w:br/>
        <w:t>);</w:t>
      </w:r>
    </w:p>
    <w:p w14:paraId="07808351" w14:textId="77777777" w:rsidR="00024F9F" w:rsidRDefault="00000000">
      <w:pPr>
        <w:pStyle w:val="21"/>
        <w:rPr>
          <w:lang w:eastAsia="zh-CN"/>
        </w:rPr>
      </w:pPr>
      <w:r>
        <w:rPr>
          <w:lang w:eastAsia="zh-CN"/>
        </w:rPr>
        <w:t xml:space="preserve">3.4  </w:t>
      </w:r>
      <w:r>
        <w:rPr>
          <w:lang w:eastAsia="zh-CN"/>
        </w:rPr>
        <w:t>三语国际化引擎</w:t>
      </w:r>
    </w:p>
    <w:p w14:paraId="683A638F"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的国际化引擎是系统的一个亮点。它体现了香港中英粤三语交汇的语言文化特色。这个引擎通过独立的</w:t>
      </w:r>
      <w:r>
        <w:rPr>
          <w:lang w:eastAsia="zh-CN"/>
        </w:rPr>
        <w:t xml:space="preserve"> Python </w:t>
      </w:r>
      <w:r>
        <w:rPr>
          <w:lang w:eastAsia="zh-CN"/>
        </w:rPr>
        <w:t>模块</w:t>
      </w:r>
      <w:r>
        <w:rPr>
          <w:lang w:eastAsia="zh-CN"/>
        </w:rPr>
        <w:t xml:space="preserve"> i18n.py </w:t>
      </w:r>
      <w:r>
        <w:rPr>
          <w:lang w:eastAsia="zh-CN"/>
        </w:rPr>
        <w:t>实现，和</w:t>
      </w:r>
      <w:r>
        <w:rPr>
          <w:lang w:eastAsia="zh-CN"/>
        </w:rPr>
        <w:t xml:space="preserve"> Flask </w:t>
      </w:r>
      <w:r>
        <w:rPr>
          <w:lang w:eastAsia="zh-CN"/>
        </w:rPr>
        <w:t>框架深度集成，总共大约</w:t>
      </w:r>
      <w:r>
        <w:rPr>
          <w:lang w:eastAsia="zh-CN"/>
        </w:rPr>
        <w:t xml:space="preserve"> 140 </w:t>
      </w:r>
      <w:r>
        <w:rPr>
          <w:lang w:eastAsia="zh-CN"/>
        </w:rPr>
        <w:t>行代码就完成了完整的翻译加载、语言检测、格式化输出和语言切换功能。</w:t>
      </w:r>
    </w:p>
    <w:p w14:paraId="230A5A70" w14:textId="77777777" w:rsidR="00024F9F" w:rsidRDefault="00000000">
      <w:pPr>
        <w:rPr>
          <w:lang w:eastAsia="zh-CN"/>
        </w:rPr>
      </w:pPr>
      <w:r>
        <w:rPr>
          <w:lang w:eastAsia="zh-CN"/>
        </w:rPr>
        <w:t>翻译数据存在</w:t>
      </w:r>
      <w:r>
        <w:rPr>
          <w:lang w:eastAsia="zh-CN"/>
        </w:rPr>
        <w:t xml:space="preserve"> translations/ </w:t>
      </w:r>
      <w:r>
        <w:rPr>
          <w:lang w:eastAsia="zh-CN"/>
        </w:rPr>
        <w:t>目录下的三个</w:t>
      </w:r>
      <w:r>
        <w:rPr>
          <w:lang w:eastAsia="zh-CN"/>
        </w:rPr>
        <w:t xml:space="preserve"> JSON </w:t>
      </w:r>
      <w:r>
        <w:rPr>
          <w:lang w:eastAsia="zh-CN"/>
        </w:rPr>
        <w:t>文件里（</w:t>
      </w:r>
      <w:proofErr w:type="spellStart"/>
      <w:r>
        <w:rPr>
          <w:lang w:eastAsia="zh-CN"/>
        </w:rPr>
        <w:t>en.json</w:t>
      </w:r>
      <w:proofErr w:type="spellEnd"/>
      <w:r>
        <w:rPr>
          <w:lang w:eastAsia="zh-CN"/>
        </w:rPr>
        <w:t>、</w:t>
      </w:r>
      <w:proofErr w:type="spellStart"/>
      <w:r>
        <w:rPr>
          <w:lang w:eastAsia="zh-CN"/>
        </w:rPr>
        <w:t>zh-CN.json</w:t>
      </w:r>
      <w:proofErr w:type="spellEnd"/>
      <w:r>
        <w:rPr>
          <w:lang w:eastAsia="zh-CN"/>
        </w:rPr>
        <w:t>、</w:t>
      </w:r>
      <w:proofErr w:type="spellStart"/>
      <w:r>
        <w:rPr>
          <w:lang w:eastAsia="zh-CN"/>
        </w:rPr>
        <w:t>zh-HK.json</w:t>
      </w:r>
      <w:proofErr w:type="spellEnd"/>
      <w:r>
        <w:rPr>
          <w:lang w:eastAsia="zh-CN"/>
        </w:rPr>
        <w:t>），每个文件包含</w:t>
      </w:r>
      <w:r>
        <w:rPr>
          <w:lang w:eastAsia="zh-CN"/>
        </w:rPr>
        <w:t xml:space="preserve"> 234 </w:t>
      </w:r>
      <w:r>
        <w:rPr>
          <w:lang w:eastAsia="zh-CN"/>
        </w:rPr>
        <w:t>条翻译条目。涵盖了页面标题、导航菜单、表单标签、功能描述、按钮文案、错误提示、状态标签等所有用户可见文本。翻译键用</w:t>
      </w:r>
      <w:r>
        <w:rPr>
          <w:lang w:eastAsia="zh-CN"/>
        </w:rPr>
        <w:lastRenderedPageBreak/>
        <w:t>语义化命名，比如</w:t>
      </w:r>
      <w:r>
        <w:rPr>
          <w:lang w:eastAsia="zh-CN"/>
        </w:rPr>
        <w:t xml:space="preserve"> "</w:t>
      </w:r>
      <w:proofErr w:type="spellStart"/>
      <w:r>
        <w:rPr>
          <w:lang w:eastAsia="zh-CN"/>
        </w:rPr>
        <w:t>shorten_btn</w:t>
      </w:r>
      <w:proofErr w:type="spellEnd"/>
      <w:r>
        <w:rPr>
          <w:lang w:eastAsia="zh-CN"/>
        </w:rPr>
        <w:t>"</w:t>
      </w:r>
      <w:r>
        <w:rPr>
          <w:lang w:eastAsia="zh-CN"/>
        </w:rPr>
        <w:t>、</w:t>
      </w:r>
      <w:r>
        <w:rPr>
          <w:lang w:eastAsia="zh-CN"/>
        </w:rPr>
        <w:t>"</w:t>
      </w:r>
      <w:proofErr w:type="spellStart"/>
      <w:r>
        <w:rPr>
          <w:lang w:eastAsia="zh-CN"/>
        </w:rPr>
        <w:t>password_incorrect</w:t>
      </w:r>
      <w:proofErr w:type="spellEnd"/>
      <w:r>
        <w:rPr>
          <w:lang w:eastAsia="zh-CN"/>
        </w:rPr>
        <w:t>"</w:t>
      </w:r>
      <w:r>
        <w:rPr>
          <w:lang w:eastAsia="zh-CN"/>
        </w:rPr>
        <w:t>，看代码的时候就能猜到是什么意思。翻译文件在模块级做了字典缓存，避免每次请求都重新解析</w:t>
      </w:r>
      <w:r>
        <w:rPr>
          <w:lang w:eastAsia="zh-CN"/>
        </w:rPr>
        <w:t xml:space="preserve"> JSON</w:t>
      </w:r>
      <w:r>
        <w:rPr>
          <w:lang w:eastAsia="zh-CN"/>
        </w:rPr>
        <w:t>。</w:t>
      </w:r>
    </w:p>
    <w:p w14:paraId="5F3C4D55" w14:textId="77777777" w:rsidR="00024F9F" w:rsidRDefault="00000000">
      <w:pPr>
        <w:rPr>
          <w:lang w:eastAsia="zh-CN"/>
        </w:rPr>
      </w:pPr>
      <w:r>
        <w:rPr>
          <w:lang w:eastAsia="zh-CN"/>
        </w:rPr>
        <w:t>语言检测用了四层优先级：</w:t>
      </w:r>
      <w:r>
        <w:rPr>
          <w:lang w:eastAsia="zh-CN"/>
        </w:rPr>
        <w:t xml:space="preserve">(1) URL </w:t>
      </w:r>
      <w:r>
        <w:rPr>
          <w:lang w:eastAsia="zh-CN"/>
        </w:rPr>
        <w:t>查询参数</w:t>
      </w:r>
      <w:r>
        <w:rPr>
          <w:lang w:eastAsia="zh-CN"/>
        </w:rPr>
        <w:t xml:space="preserve"> ?lang=</w:t>
      </w:r>
      <w:r>
        <w:rPr>
          <w:lang w:eastAsia="zh-CN"/>
        </w:rPr>
        <w:t>，适合在分享链接里预设语言。</w:t>
      </w:r>
      <w:r>
        <w:rPr>
          <w:lang w:eastAsia="zh-CN"/>
        </w:rPr>
        <w:t xml:space="preserve">(2) Flask Session </w:t>
      </w:r>
      <w:r>
        <w:rPr>
          <w:lang w:eastAsia="zh-CN"/>
        </w:rPr>
        <w:t>里的</w:t>
      </w:r>
      <w:r>
        <w:rPr>
          <w:lang w:eastAsia="zh-CN"/>
        </w:rPr>
        <w:t xml:space="preserve"> locale </w:t>
      </w:r>
      <w:r>
        <w:rPr>
          <w:lang w:eastAsia="zh-CN"/>
        </w:rPr>
        <w:t>键，保存当前会话的语言选择。</w:t>
      </w:r>
      <w:r>
        <w:rPr>
          <w:lang w:eastAsia="zh-CN"/>
        </w:rPr>
        <w:t xml:space="preserve">(3) </w:t>
      </w:r>
      <w:r>
        <w:rPr>
          <w:lang w:eastAsia="zh-CN"/>
        </w:rPr>
        <w:t>浏览器</w:t>
      </w:r>
      <w:r>
        <w:rPr>
          <w:lang w:eastAsia="zh-CN"/>
        </w:rPr>
        <w:t xml:space="preserve"> Cookie </w:t>
      </w:r>
      <w:r>
        <w:rPr>
          <w:lang w:eastAsia="zh-CN"/>
        </w:rPr>
        <w:t>里的</w:t>
      </w:r>
      <w:r>
        <w:rPr>
          <w:lang w:eastAsia="zh-CN"/>
        </w:rPr>
        <w:t xml:space="preserve"> locale</w:t>
      </w:r>
      <w:r>
        <w:rPr>
          <w:lang w:eastAsia="zh-CN"/>
        </w:rPr>
        <w:t>（有效期</w:t>
      </w:r>
      <w:r>
        <w:rPr>
          <w:lang w:eastAsia="zh-CN"/>
        </w:rPr>
        <w:t xml:space="preserve"> 365 </w:t>
      </w:r>
      <w:r>
        <w:rPr>
          <w:lang w:eastAsia="zh-CN"/>
        </w:rPr>
        <w:t>天），实现跨会话的语言持久化。</w:t>
      </w:r>
      <w:r>
        <w:rPr>
          <w:lang w:eastAsia="zh-CN"/>
        </w:rPr>
        <w:t xml:space="preserve">(4) HTTP Accept-Language </w:t>
      </w:r>
      <w:r>
        <w:rPr>
          <w:lang w:eastAsia="zh-CN"/>
        </w:rPr>
        <w:t>请求头通过</w:t>
      </w:r>
      <w:r>
        <w:rPr>
          <w:lang w:eastAsia="zh-CN"/>
        </w:rPr>
        <w:t xml:space="preserve"> Flask </w:t>
      </w:r>
      <w:r>
        <w:rPr>
          <w:lang w:eastAsia="zh-CN"/>
        </w:rPr>
        <w:t>内置的</w:t>
      </w:r>
      <w:r>
        <w:rPr>
          <w:lang w:eastAsia="zh-CN"/>
        </w:rPr>
        <w:t xml:space="preserve"> </w:t>
      </w:r>
      <w:proofErr w:type="spellStart"/>
      <w:r>
        <w:rPr>
          <w:lang w:eastAsia="zh-CN"/>
        </w:rPr>
        <w:t>best_match</w:t>
      </w:r>
      <w:proofErr w:type="spellEnd"/>
      <w:r>
        <w:rPr>
          <w:lang w:eastAsia="zh-CN"/>
        </w:rPr>
        <w:t xml:space="preserve">() </w:t>
      </w:r>
      <w:r>
        <w:rPr>
          <w:lang w:eastAsia="zh-CN"/>
        </w:rPr>
        <w:t>方法与系统支持的语言列表进行最优匹配。四层都没匹配到就回退到默认的英文。</w:t>
      </w:r>
    </w:p>
    <w:p w14:paraId="276F9D22" w14:textId="77777777" w:rsidR="00024F9F" w:rsidRDefault="00000000">
      <w:pPr>
        <w:rPr>
          <w:lang w:eastAsia="zh-CN"/>
        </w:rPr>
      </w:pPr>
      <w:r>
        <w:rPr>
          <w:lang w:eastAsia="zh-CN"/>
        </w:rPr>
        <w:t>翻译函数</w:t>
      </w:r>
      <w:r>
        <w:rPr>
          <w:lang w:eastAsia="zh-CN"/>
        </w:rPr>
        <w:t xml:space="preserve"> _() </w:t>
      </w:r>
      <w:r>
        <w:rPr>
          <w:lang w:eastAsia="zh-CN"/>
        </w:rPr>
        <w:t>支持</w:t>
      </w:r>
      <w:r>
        <w:rPr>
          <w:lang w:eastAsia="zh-CN"/>
        </w:rPr>
        <w:t xml:space="preserve"> Python </w:t>
      </w:r>
      <w:r>
        <w:rPr>
          <w:lang w:eastAsia="zh-CN"/>
        </w:rPr>
        <w:t>字符串格式化参数，比如</w:t>
      </w:r>
      <w:r>
        <w:rPr>
          <w:lang w:eastAsia="zh-CN"/>
        </w:rPr>
        <w:t xml:space="preserve"> _("</w:t>
      </w:r>
      <w:proofErr w:type="spellStart"/>
      <w:r>
        <w:rPr>
          <w:lang w:eastAsia="zh-CN"/>
        </w:rPr>
        <w:t>welcome_back</w:t>
      </w:r>
      <w:proofErr w:type="spellEnd"/>
      <w:r>
        <w:rPr>
          <w:lang w:eastAsia="zh-CN"/>
        </w:rPr>
        <w:t xml:space="preserve">", name=username) </w:t>
      </w:r>
      <w:r>
        <w:rPr>
          <w:lang w:eastAsia="zh-CN"/>
        </w:rPr>
        <w:t>可以在翻译文本里动态插入用户名。如果某个翻译键在翻译文件里找不到，函数会返回键名本身，而不是抛出异常或返回空字符串，这样页面不会因为缺少翻译而崩溃。</w:t>
      </w:r>
    </w:p>
    <w:p w14:paraId="7FEBE05D" w14:textId="77777777" w:rsidR="00024F9F" w:rsidRDefault="00000000">
      <w:pPr>
        <w:pStyle w:val="21"/>
        <w:rPr>
          <w:lang w:eastAsia="zh-CN"/>
        </w:rPr>
      </w:pPr>
      <w:r>
        <w:rPr>
          <w:lang w:eastAsia="zh-CN"/>
        </w:rPr>
        <w:t xml:space="preserve">3.5  </w:t>
      </w:r>
      <w:r>
        <w:rPr>
          <w:lang w:eastAsia="zh-CN"/>
        </w:rPr>
        <w:t>安全机制设计</w:t>
      </w:r>
    </w:p>
    <w:p w14:paraId="170B46C6"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在安全设计上回应了学术界揭示的短链接安全威胁</w:t>
      </w:r>
      <w:r>
        <w:rPr>
          <w:lang w:eastAsia="zh-CN"/>
        </w:rPr>
        <w:t xml:space="preserve"> [2][4][7]</w:t>
      </w:r>
      <w:r>
        <w:rPr>
          <w:lang w:eastAsia="zh-CN"/>
        </w:rPr>
        <w:t>，做了从数据层到应用层的多层防护：</w:t>
      </w:r>
    </w:p>
    <w:p w14:paraId="26A6DE7E" w14:textId="77777777" w:rsidR="00024F9F" w:rsidRDefault="00000000">
      <w:pPr>
        <w:rPr>
          <w:lang w:eastAsia="zh-CN"/>
        </w:rPr>
      </w:pPr>
      <w:r>
        <w:rPr>
          <w:lang w:eastAsia="zh-CN"/>
        </w:rPr>
        <w:t xml:space="preserve">(1) SQL </w:t>
      </w:r>
      <w:r>
        <w:rPr>
          <w:lang w:eastAsia="zh-CN"/>
        </w:rPr>
        <w:t>注入防护。所有数据库查询都用参数化查询，用</w:t>
      </w:r>
      <w:r>
        <w:rPr>
          <w:lang w:eastAsia="zh-CN"/>
        </w:rPr>
        <w:t xml:space="preserve"> %s</w:t>
      </w:r>
      <w:r>
        <w:rPr>
          <w:lang w:eastAsia="zh-CN"/>
        </w:rPr>
        <w:t>（</w:t>
      </w:r>
      <w:r>
        <w:rPr>
          <w:lang w:eastAsia="zh-CN"/>
        </w:rPr>
        <w:t>PostgreSQL</w:t>
      </w:r>
      <w:r>
        <w:rPr>
          <w:lang w:eastAsia="zh-CN"/>
        </w:rPr>
        <w:t>）或</w:t>
      </w:r>
      <w:r>
        <w:rPr>
          <w:lang w:eastAsia="zh-CN"/>
        </w:rPr>
        <w:t xml:space="preserve"> ?</w:t>
      </w:r>
      <w:r>
        <w:rPr>
          <w:lang w:eastAsia="zh-CN"/>
        </w:rPr>
        <w:t>（</w:t>
      </w:r>
      <w:r>
        <w:rPr>
          <w:lang w:eastAsia="zh-CN"/>
        </w:rPr>
        <w:t>SQLite</w:t>
      </w:r>
      <w:r>
        <w:rPr>
          <w:lang w:eastAsia="zh-CN"/>
        </w:rPr>
        <w:t>）占位符传递用户输入。</w:t>
      </w:r>
      <w:r>
        <w:rPr>
          <w:lang w:eastAsia="zh-CN"/>
        </w:rPr>
        <w:t xml:space="preserve">Python </w:t>
      </w:r>
      <w:r>
        <w:rPr>
          <w:lang w:eastAsia="zh-CN"/>
        </w:rPr>
        <w:t>代码里绝不出现字符串拼接构建</w:t>
      </w:r>
      <w:r>
        <w:rPr>
          <w:lang w:eastAsia="zh-CN"/>
        </w:rPr>
        <w:t xml:space="preserve"> SQL </w:t>
      </w:r>
      <w:r>
        <w:rPr>
          <w:lang w:eastAsia="zh-CN"/>
        </w:rPr>
        <w:t>语句。</w:t>
      </w:r>
    </w:p>
    <w:p w14:paraId="6AB242F7" w14:textId="77777777" w:rsidR="00024F9F" w:rsidRDefault="00000000">
      <w:pPr>
        <w:rPr>
          <w:lang w:eastAsia="zh-CN"/>
        </w:rPr>
      </w:pPr>
      <w:r>
        <w:rPr>
          <w:lang w:eastAsia="zh-CN"/>
        </w:rPr>
        <w:t xml:space="preserve">(2) </w:t>
      </w:r>
      <w:r>
        <w:rPr>
          <w:lang w:eastAsia="zh-CN"/>
        </w:rPr>
        <w:t>密码安全。用户登录密码用</w:t>
      </w:r>
      <w:r>
        <w:rPr>
          <w:lang w:eastAsia="zh-CN"/>
        </w:rPr>
        <w:t xml:space="preserve"> </w:t>
      </w:r>
      <w:proofErr w:type="spellStart"/>
      <w:r>
        <w:rPr>
          <w:lang w:eastAsia="zh-CN"/>
        </w:rPr>
        <w:t>Werkzeug</w:t>
      </w:r>
      <w:proofErr w:type="spellEnd"/>
      <w:r>
        <w:rPr>
          <w:lang w:eastAsia="zh-CN"/>
        </w:rPr>
        <w:t xml:space="preserve"> </w:t>
      </w:r>
      <w:proofErr w:type="gramStart"/>
      <w:r>
        <w:rPr>
          <w:lang w:eastAsia="zh-CN"/>
        </w:rPr>
        <w:t>安全哈</w:t>
      </w:r>
      <w:proofErr w:type="gramEnd"/>
      <w:r>
        <w:rPr>
          <w:lang w:eastAsia="zh-CN"/>
        </w:rPr>
        <w:t>希（</w:t>
      </w:r>
      <w:proofErr w:type="spellStart"/>
      <w:r>
        <w:rPr>
          <w:lang w:eastAsia="zh-CN"/>
        </w:rPr>
        <w:t>scrypt</w:t>
      </w:r>
      <w:proofErr w:type="spellEnd"/>
      <w:r>
        <w:rPr>
          <w:lang w:eastAsia="zh-CN"/>
        </w:rPr>
        <w:t xml:space="preserve"> </w:t>
      </w:r>
      <w:r>
        <w:rPr>
          <w:lang w:eastAsia="zh-CN"/>
        </w:rPr>
        <w:t>算法，自动加盐）存储。密码重置令牌用</w:t>
      </w:r>
      <w:r>
        <w:rPr>
          <w:lang w:eastAsia="zh-CN"/>
        </w:rPr>
        <w:t xml:space="preserve"> UUID v4 </w:t>
      </w:r>
      <w:r>
        <w:rPr>
          <w:lang w:eastAsia="zh-CN"/>
        </w:rPr>
        <w:t>随机生成，有</w:t>
      </w:r>
      <w:r>
        <w:rPr>
          <w:lang w:eastAsia="zh-CN"/>
        </w:rPr>
        <w:t xml:space="preserve"> 122 </w:t>
      </w:r>
      <w:r>
        <w:rPr>
          <w:lang w:eastAsia="zh-CN"/>
        </w:rPr>
        <w:t>位随机熵，有效期</w:t>
      </w:r>
      <w:r>
        <w:rPr>
          <w:lang w:eastAsia="zh-CN"/>
        </w:rPr>
        <w:t xml:space="preserve"> 1 </w:t>
      </w:r>
      <w:r>
        <w:rPr>
          <w:lang w:eastAsia="zh-CN"/>
        </w:rPr>
        <w:t>小时。链接访问密码目前用的是</w:t>
      </w:r>
      <w:r>
        <w:rPr>
          <w:lang w:eastAsia="zh-CN"/>
        </w:rPr>
        <w:t xml:space="preserve"> Base64 </w:t>
      </w:r>
      <w:r>
        <w:rPr>
          <w:lang w:eastAsia="zh-CN"/>
        </w:rPr>
        <w:t>编码存储，这是项目已知的权衡</w:t>
      </w:r>
      <w:r>
        <w:rPr>
          <w:lang w:eastAsia="zh-CN"/>
        </w:rPr>
        <w:t>——</w:t>
      </w:r>
      <w:r>
        <w:rPr>
          <w:lang w:eastAsia="zh-CN"/>
        </w:rPr>
        <w:t>因为用户需要在仪表</w:t>
      </w:r>
      <w:proofErr w:type="gramStart"/>
      <w:r>
        <w:rPr>
          <w:lang w:eastAsia="zh-CN"/>
        </w:rPr>
        <w:t>盘查看</w:t>
      </w:r>
      <w:proofErr w:type="gramEnd"/>
      <w:r>
        <w:rPr>
          <w:lang w:eastAsia="zh-CN"/>
        </w:rPr>
        <w:t>自己设置的密码，</w:t>
      </w:r>
      <w:proofErr w:type="gramStart"/>
      <w:r>
        <w:rPr>
          <w:lang w:eastAsia="zh-CN"/>
        </w:rPr>
        <w:t>完全哈希化</w:t>
      </w:r>
      <w:proofErr w:type="gramEnd"/>
      <w:r>
        <w:rPr>
          <w:lang w:eastAsia="zh-CN"/>
        </w:rPr>
        <w:t>会让这个功能</w:t>
      </w:r>
      <w:proofErr w:type="gramStart"/>
      <w:r>
        <w:rPr>
          <w:lang w:eastAsia="zh-CN"/>
        </w:rPr>
        <w:t>不</w:t>
      </w:r>
      <w:proofErr w:type="gramEnd"/>
      <w:r>
        <w:rPr>
          <w:lang w:eastAsia="zh-CN"/>
        </w:rPr>
        <w:t>可用。以后可以考虑换成可逆对称加密。</w:t>
      </w:r>
    </w:p>
    <w:p w14:paraId="53BFEA9A" w14:textId="77777777" w:rsidR="00024F9F" w:rsidRDefault="00000000">
      <w:pPr>
        <w:rPr>
          <w:lang w:eastAsia="zh-CN"/>
        </w:rPr>
      </w:pPr>
      <w:r>
        <w:rPr>
          <w:lang w:eastAsia="zh-CN"/>
        </w:rPr>
        <w:t xml:space="preserve">(3) </w:t>
      </w:r>
      <w:r>
        <w:rPr>
          <w:lang w:eastAsia="zh-CN"/>
        </w:rPr>
        <w:t>会话与</w:t>
      </w:r>
      <w:r>
        <w:rPr>
          <w:lang w:eastAsia="zh-CN"/>
        </w:rPr>
        <w:t xml:space="preserve"> CSRF </w:t>
      </w:r>
      <w:r>
        <w:rPr>
          <w:lang w:eastAsia="zh-CN"/>
        </w:rPr>
        <w:t>安全。</w:t>
      </w:r>
      <w:r>
        <w:rPr>
          <w:lang w:eastAsia="zh-CN"/>
        </w:rPr>
        <w:t xml:space="preserve">Flask Session </w:t>
      </w:r>
      <w:r>
        <w:rPr>
          <w:lang w:eastAsia="zh-CN"/>
        </w:rPr>
        <w:t>用服务端密钥签名的客户端</w:t>
      </w:r>
      <w:r>
        <w:rPr>
          <w:lang w:eastAsia="zh-CN"/>
        </w:rPr>
        <w:t xml:space="preserve"> Cookie</w:t>
      </w:r>
      <w:r>
        <w:rPr>
          <w:lang w:eastAsia="zh-CN"/>
        </w:rPr>
        <w:t>，客户端无法篡改会话数据。</w:t>
      </w:r>
      <w:r>
        <w:rPr>
          <w:lang w:eastAsia="zh-CN"/>
        </w:rPr>
        <w:t xml:space="preserve">SECRET_KEY </w:t>
      </w:r>
      <w:r>
        <w:rPr>
          <w:lang w:eastAsia="zh-CN"/>
        </w:rPr>
        <w:t>通过环境变量注入。虽然项目目前没有实现</w:t>
      </w:r>
      <w:r>
        <w:rPr>
          <w:lang w:eastAsia="zh-CN"/>
        </w:rPr>
        <w:t xml:space="preserve"> </w:t>
      </w:r>
      <w:r>
        <w:rPr>
          <w:lang w:eastAsia="zh-CN"/>
        </w:rPr>
        <w:lastRenderedPageBreak/>
        <w:t xml:space="preserve">CSRF Token </w:t>
      </w:r>
      <w:r>
        <w:rPr>
          <w:lang w:eastAsia="zh-CN"/>
        </w:rPr>
        <w:t>机制，但所有状态变更操作都限制为</w:t>
      </w:r>
      <w:r>
        <w:rPr>
          <w:lang w:eastAsia="zh-CN"/>
        </w:rPr>
        <w:t xml:space="preserve"> POST </w:t>
      </w:r>
      <w:r>
        <w:rPr>
          <w:lang w:eastAsia="zh-CN"/>
        </w:rPr>
        <w:t>请求，在一定程度上缓解了</w:t>
      </w:r>
      <w:r>
        <w:rPr>
          <w:lang w:eastAsia="zh-CN"/>
        </w:rPr>
        <w:t xml:space="preserve"> CSRF </w:t>
      </w:r>
      <w:r>
        <w:rPr>
          <w:lang w:eastAsia="zh-CN"/>
        </w:rPr>
        <w:t>攻击面。</w:t>
      </w:r>
    </w:p>
    <w:p w14:paraId="0497ECDE" w14:textId="77777777" w:rsidR="00024F9F" w:rsidRDefault="00000000">
      <w:pPr>
        <w:rPr>
          <w:lang w:eastAsia="zh-CN"/>
        </w:rPr>
      </w:pPr>
      <w:r>
        <w:rPr>
          <w:lang w:eastAsia="zh-CN"/>
        </w:rPr>
        <w:t xml:space="preserve">(4) </w:t>
      </w:r>
      <w:r>
        <w:rPr>
          <w:lang w:eastAsia="zh-CN"/>
        </w:rPr>
        <w:t>权限控制。</w:t>
      </w:r>
      <w:r>
        <w:rPr>
          <w:lang w:eastAsia="zh-CN"/>
        </w:rPr>
        <w:t xml:space="preserve">@login_required </w:t>
      </w:r>
      <w:proofErr w:type="gramStart"/>
      <w:r>
        <w:rPr>
          <w:lang w:eastAsia="zh-CN"/>
        </w:rPr>
        <w:t>装饰器</w:t>
      </w:r>
      <w:proofErr w:type="gramEnd"/>
      <w:r>
        <w:rPr>
          <w:lang w:eastAsia="zh-CN"/>
        </w:rPr>
        <w:t>是所有管理路由的守门人。链接编辑、删除、统计查询等操作在执行前都校验用户身份。管理员账号（</w:t>
      </w:r>
      <w:r>
        <w:rPr>
          <w:lang w:eastAsia="zh-CN"/>
        </w:rPr>
        <w:t xml:space="preserve">username </w:t>
      </w:r>
      <w:r>
        <w:rPr>
          <w:lang w:eastAsia="zh-CN"/>
        </w:rPr>
        <w:t>为</w:t>
      </w:r>
      <w:r>
        <w:rPr>
          <w:lang w:eastAsia="zh-CN"/>
        </w:rPr>
        <w:t xml:space="preserve"> "admin"</w:t>
      </w:r>
      <w:r>
        <w:rPr>
          <w:lang w:eastAsia="zh-CN"/>
        </w:rPr>
        <w:t>）具有全局查看权限。</w:t>
      </w:r>
      <w:proofErr w:type="gramStart"/>
      <w:r>
        <w:rPr>
          <w:lang w:eastAsia="zh-CN"/>
        </w:rPr>
        <w:t>跨用户</w:t>
      </w:r>
      <w:proofErr w:type="gramEnd"/>
      <w:r>
        <w:rPr>
          <w:lang w:eastAsia="zh-CN"/>
        </w:rPr>
        <w:t>越权操作被拦截并返回</w:t>
      </w:r>
      <w:r>
        <w:rPr>
          <w:lang w:eastAsia="zh-CN"/>
        </w:rPr>
        <w:t xml:space="preserve"> HTTP 403 </w:t>
      </w:r>
      <w:r>
        <w:rPr>
          <w:lang w:eastAsia="zh-CN"/>
        </w:rPr>
        <w:t>错误。</w:t>
      </w:r>
    </w:p>
    <w:p w14:paraId="5366A8BC" w14:textId="77777777" w:rsidR="00024F9F" w:rsidRDefault="00000000">
      <w:pPr>
        <w:rPr>
          <w:lang w:eastAsia="zh-CN"/>
        </w:rPr>
      </w:pPr>
      <w:r>
        <w:rPr>
          <w:lang w:eastAsia="zh-CN"/>
        </w:rPr>
        <w:t xml:space="preserve">(5) </w:t>
      </w:r>
      <w:r>
        <w:rPr>
          <w:lang w:eastAsia="zh-CN"/>
        </w:rPr>
        <w:t>重定向安全。短链接重定向前</w:t>
      </w:r>
      <w:proofErr w:type="gramStart"/>
      <w:r>
        <w:rPr>
          <w:lang w:eastAsia="zh-CN"/>
        </w:rPr>
        <w:t>验证长</w:t>
      </w:r>
      <w:proofErr w:type="gramEnd"/>
      <w:r>
        <w:rPr>
          <w:lang w:eastAsia="zh-CN"/>
        </w:rPr>
        <w:t xml:space="preserve"> URL </w:t>
      </w:r>
      <w:r>
        <w:rPr>
          <w:lang w:eastAsia="zh-CN"/>
        </w:rPr>
        <w:t>必须以</w:t>
      </w:r>
      <w:r>
        <w:rPr>
          <w:lang w:eastAsia="zh-CN"/>
        </w:rPr>
        <w:t xml:space="preserve"> http:// </w:t>
      </w:r>
      <w:r>
        <w:rPr>
          <w:lang w:eastAsia="zh-CN"/>
        </w:rPr>
        <w:t>或</w:t>
      </w:r>
      <w:r>
        <w:rPr>
          <w:lang w:eastAsia="zh-CN"/>
        </w:rPr>
        <w:t xml:space="preserve"> https:// </w:t>
      </w:r>
      <w:r>
        <w:rPr>
          <w:lang w:eastAsia="zh-CN"/>
        </w:rPr>
        <w:t>协议开头，拒绝</w:t>
      </w:r>
      <w:r>
        <w:rPr>
          <w:lang w:eastAsia="zh-CN"/>
        </w:rPr>
        <w:t xml:space="preserve"> </w:t>
      </w:r>
      <w:proofErr w:type="spellStart"/>
      <w:r>
        <w:rPr>
          <w:lang w:eastAsia="zh-CN"/>
        </w:rPr>
        <w:t>javascript</w:t>
      </w:r>
      <w:proofErr w:type="spellEnd"/>
      <w:r>
        <w:rPr>
          <w:lang w:eastAsia="zh-CN"/>
        </w:rPr>
        <w:t>:</w:t>
      </w:r>
      <w:r>
        <w:rPr>
          <w:lang w:eastAsia="zh-CN"/>
        </w:rPr>
        <w:t>、</w:t>
      </w:r>
      <w:r>
        <w:rPr>
          <w:lang w:eastAsia="zh-CN"/>
        </w:rPr>
        <w:t>data:</w:t>
      </w:r>
      <w:r>
        <w:rPr>
          <w:lang w:eastAsia="zh-CN"/>
        </w:rPr>
        <w:t>、</w:t>
      </w:r>
      <w:r>
        <w:rPr>
          <w:lang w:eastAsia="zh-CN"/>
        </w:rPr>
        <w:t xml:space="preserve">file: </w:t>
      </w:r>
      <w:r>
        <w:rPr>
          <w:lang w:eastAsia="zh-CN"/>
        </w:rPr>
        <w:t>等其他协议。语言切换的重定向目标也限制为仅允许相对路径。</w:t>
      </w:r>
    </w:p>
    <w:p w14:paraId="246414F5" w14:textId="77777777" w:rsidR="00024F9F" w:rsidRDefault="00000000">
      <w:pPr>
        <w:rPr>
          <w:lang w:eastAsia="zh-CN"/>
        </w:rPr>
      </w:pPr>
      <w:r>
        <w:rPr>
          <w:lang w:eastAsia="zh-CN"/>
        </w:rPr>
        <w:t xml:space="preserve">(6) </w:t>
      </w:r>
      <w:r>
        <w:rPr>
          <w:lang w:eastAsia="zh-CN"/>
        </w:rPr>
        <w:t>定时任务端点保护。</w:t>
      </w:r>
      <w:r>
        <w:rPr>
          <w:lang w:eastAsia="zh-CN"/>
        </w:rPr>
        <w:t xml:space="preserve">Cron </w:t>
      </w:r>
      <w:r>
        <w:rPr>
          <w:lang w:eastAsia="zh-CN"/>
        </w:rPr>
        <w:t>端点通过</w:t>
      </w:r>
      <w:r>
        <w:rPr>
          <w:lang w:eastAsia="zh-CN"/>
        </w:rPr>
        <w:t xml:space="preserve"> URL Token </w:t>
      </w:r>
      <w:r>
        <w:rPr>
          <w:lang w:eastAsia="zh-CN"/>
        </w:rPr>
        <w:t>参数进行简单认证，</w:t>
      </w:r>
      <w:r>
        <w:rPr>
          <w:lang w:eastAsia="zh-CN"/>
        </w:rPr>
        <w:t xml:space="preserve">Token </w:t>
      </w:r>
      <w:proofErr w:type="gramStart"/>
      <w:r>
        <w:rPr>
          <w:lang w:eastAsia="zh-CN"/>
        </w:rPr>
        <w:t>值通过</w:t>
      </w:r>
      <w:proofErr w:type="gramEnd"/>
      <w:r>
        <w:rPr>
          <w:lang w:eastAsia="zh-CN"/>
        </w:rPr>
        <w:t>环境变量配置。虽然安全强度不及基于密钥的签名方案，但足以防止搜索引擎爬虫和随机扫描的误触发。</w:t>
      </w:r>
    </w:p>
    <w:p w14:paraId="2E84BA9F" w14:textId="77777777" w:rsidR="00024F9F" w:rsidRDefault="00000000">
      <w:pPr>
        <w:rPr>
          <w:lang w:eastAsia="zh-CN"/>
        </w:rPr>
      </w:pPr>
      <w:r>
        <w:rPr>
          <w:lang w:eastAsia="zh-CN"/>
        </w:rPr>
        <w:br w:type="page"/>
      </w:r>
    </w:p>
    <w:p w14:paraId="34F82168" w14:textId="77777777" w:rsidR="00024F9F" w:rsidRDefault="00000000">
      <w:pPr>
        <w:pStyle w:val="1"/>
      </w:pPr>
      <w:proofErr w:type="gramStart"/>
      <w:r>
        <w:lastRenderedPageBreak/>
        <w:t xml:space="preserve">4  </w:t>
      </w:r>
      <w:proofErr w:type="spellStart"/>
      <w:r>
        <w:t>实验结果与分析</w:t>
      </w:r>
      <w:proofErr w:type="spellEnd"/>
      <w:proofErr w:type="gramEnd"/>
      <w:r>
        <w:t xml:space="preserve"> (Experimental Results)</w:t>
      </w:r>
    </w:p>
    <w:p w14:paraId="2E265CBD" w14:textId="77777777" w:rsidR="00024F9F" w:rsidRDefault="00000000">
      <w:pPr>
        <w:pStyle w:val="21"/>
      </w:pPr>
      <w:r>
        <w:t xml:space="preserve">4.1  </w:t>
      </w:r>
      <w:r>
        <w:t>功能验证</w:t>
      </w:r>
    </w:p>
    <w:p w14:paraId="10C07CDB" w14:textId="77777777" w:rsidR="00024F9F" w:rsidRDefault="00000000">
      <w:r>
        <w:t>我用了</w:t>
      </w:r>
      <w:r>
        <w:t xml:space="preserve"> 11 </w:t>
      </w:r>
      <w:r>
        <w:t>个测试用例来验证</w:t>
      </w:r>
      <w:r>
        <w:t xml:space="preserve"> LinkSnap </w:t>
      </w:r>
      <w:r>
        <w:t>的核心功能。测试环境是</w:t>
      </w:r>
      <w:r>
        <w:t xml:space="preserve"> Windows 11</w:t>
      </w:r>
      <w:r>
        <w:t>、</w:t>
      </w:r>
      <w:r>
        <w:t>Python 3.11</w:t>
      </w:r>
      <w:r>
        <w:t>、</w:t>
      </w:r>
      <w:r>
        <w:t xml:space="preserve">SQLite </w:t>
      </w:r>
      <w:r>
        <w:t>数据库、</w:t>
      </w:r>
      <w:r>
        <w:t xml:space="preserve">Flask </w:t>
      </w:r>
      <w:r>
        <w:t>内置开发服务器。</w:t>
      </w:r>
    </w:p>
    <w:p w14:paraId="438287E5" w14:textId="77777777" w:rsidR="00024F9F" w:rsidRDefault="00000000">
      <w:pPr>
        <w:pStyle w:val="31"/>
      </w:pPr>
      <w:r>
        <w:t xml:space="preserve">4.1.1  URL </w:t>
      </w:r>
      <w:r>
        <w:t>缩短基础功能</w:t>
      </w:r>
    </w:p>
    <w:p w14:paraId="01A427B9" w14:textId="77777777" w:rsidR="00024F9F" w:rsidRDefault="00000000">
      <w:pPr>
        <w:rPr>
          <w:lang w:eastAsia="zh-CN"/>
        </w:rPr>
      </w:pPr>
      <w:r>
        <w:rPr>
          <w:lang w:eastAsia="zh-CN"/>
        </w:rPr>
        <w:t>【测试用例</w:t>
      </w:r>
      <w:r>
        <w:rPr>
          <w:lang w:eastAsia="zh-CN"/>
        </w:rPr>
        <w:t xml:space="preserve"> 1</w:t>
      </w:r>
      <w:r>
        <w:rPr>
          <w:lang w:eastAsia="zh-CN"/>
        </w:rPr>
        <w:t>】标准</w:t>
      </w:r>
      <w:r>
        <w:rPr>
          <w:lang w:eastAsia="zh-CN"/>
        </w:rPr>
        <w:t xml:space="preserve"> HTTPS </w:t>
      </w:r>
      <w:r>
        <w:rPr>
          <w:lang w:eastAsia="zh-CN"/>
        </w:rPr>
        <w:t>链接缩短</w:t>
      </w:r>
    </w:p>
    <w:p w14:paraId="11949B48" w14:textId="77777777" w:rsidR="00024F9F" w:rsidRDefault="00000000">
      <w:r>
        <w:t>输入：</w:t>
      </w:r>
      <w:r>
        <w:t>https://www.example.com/very/long/path?param1=value1&amp;param2=value2</w:t>
      </w:r>
    </w:p>
    <w:p w14:paraId="0D15E00B" w14:textId="77777777" w:rsidR="00024F9F" w:rsidRDefault="00000000">
      <w:pPr>
        <w:rPr>
          <w:lang w:eastAsia="zh-CN"/>
        </w:rPr>
      </w:pPr>
      <w:r>
        <w:rPr>
          <w:lang w:eastAsia="zh-CN"/>
        </w:rPr>
        <w:t>预期：生成</w:t>
      </w:r>
      <w:r>
        <w:rPr>
          <w:lang w:eastAsia="zh-CN"/>
        </w:rPr>
        <w:t xml:space="preserve"> 6 </w:t>
      </w:r>
      <w:r>
        <w:rPr>
          <w:lang w:eastAsia="zh-CN"/>
        </w:rPr>
        <w:t>位字母数字短码，返回短链接；点击可正确重定向。</w:t>
      </w:r>
    </w:p>
    <w:p w14:paraId="1B40BE88" w14:textId="77777777" w:rsidR="00024F9F" w:rsidRDefault="00000000">
      <w:pPr>
        <w:rPr>
          <w:lang w:eastAsia="zh-CN"/>
        </w:rPr>
      </w:pPr>
      <w:r>
        <w:rPr>
          <w:lang w:eastAsia="zh-CN"/>
        </w:rPr>
        <w:t>结果：</w:t>
      </w:r>
      <w:proofErr w:type="gramStart"/>
      <w:r>
        <w:rPr>
          <w:lang w:eastAsia="zh-CN"/>
        </w:rPr>
        <w:t>系统生成短码</w:t>
      </w:r>
      <w:proofErr w:type="gramEnd"/>
      <w:r>
        <w:rPr>
          <w:lang w:eastAsia="zh-CN"/>
        </w:rPr>
        <w:t xml:space="preserve"> </w:t>
      </w:r>
      <w:proofErr w:type="spellStart"/>
      <w:r>
        <w:rPr>
          <w:lang w:eastAsia="zh-CN"/>
        </w:rPr>
        <w:t>gCErNY</w:t>
      </w:r>
      <w:proofErr w:type="spellEnd"/>
      <w:r>
        <w:rPr>
          <w:lang w:eastAsia="zh-CN"/>
        </w:rPr>
        <w:t>，短链接正确重定向至原始</w:t>
      </w:r>
      <w:r>
        <w:rPr>
          <w:lang w:eastAsia="zh-CN"/>
        </w:rPr>
        <w:t xml:space="preserve"> URL</w:t>
      </w:r>
      <w:r>
        <w:rPr>
          <w:lang w:eastAsia="zh-CN"/>
        </w:rPr>
        <w:t>，协议自动补全为</w:t>
      </w:r>
      <w:r>
        <w:rPr>
          <w:lang w:eastAsia="zh-CN"/>
        </w:rPr>
        <w:t xml:space="preserve"> HTTPS</w:t>
      </w:r>
      <w:r>
        <w:rPr>
          <w:lang w:eastAsia="zh-CN"/>
        </w:rPr>
        <w:t>。通过。</w:t>
      </w:r>
    </w:p>
    <w:p w14:paraId="1DDA2FE7" w14:textId="77777777" w:rsidR="00024F9F" w:rsidRDefault="00000000">
      <w:pPr>
        <w:rPr>
          <w:lang w:eastAsia="zh-CN"/>
        </w:rPr>
      </w:pPr>
      <w:r>
        <w:rPr>
          <w:lang w:eastAsia="zh-CN"/>
        </w:rPr>
        <w:t>【测试用例</w:t>
      </w:r>
      <w:r>
        <w:rPr>
          <w:lang w:eastAsia="zh-CN"/>
        </w:rPr>
        <w:t xml:space="preserve"> 2</w:t>
      </w:r>
      <w:r>
        <w:rPr>
          <w:lang w:eastAsia="zh-CN"/>
        </w:rPr>
        <w:t>】自定义短码（</w:t>
      </w:r>
      <w:proofErr w:type="gramStart"/>
      <w:r>
        <w:rPr>
          <w:lang w:eastAsia="zh-CN"/>
        </w:rPr>
        <w:t>含连字符</w:t>
      </w:r>
      <w:proofErr w:type="gramEnd"/>
      <w:r>
        <w:rPr>
          <w:lang w:eastAsia="zh-CN"/>
        </w:rPr>
        <w:t>）</w:t>
      </w:r>
    </w:p>
    <w:p w14:paraId="566C6D7F" w14:textId="77777777" w:rsidR="00024F9F" w:rsidRDefault="00000000">
      <w:pPr>
        <w:rPr>
          <w:lang w:eastAsia="zh-CN"/>
        </w:rPr>
      </w:pPr>
      <w:r>
        <w:rPr>
          <w:lang w:eastAsia="zh-CN"/>
        </w:rPr>
        <w:t>输入：长链接</w:t>
      </w:r>
      <w:r>
        <w:rPr>
          <w:lang w:eastAsia="zh-CN"/>
        </w:rPr>
        <w:t xml:space="preserve"> https://hku.hk/ece</w:t>
      </w:r>
      <w:r>
        <w:rPr>
          <w:lang w:eastAsia="zh-CN"/>
        </w:rPr>
        <w:t>，</w:t>
      </w:r>
      <w:proofErr w:type="gramStart"/>
      <w:r>
        <w:rPr>
          <w:lang w:eastAsia="zh-CN"/>
        </w:rPr>
        <w:t>自定义短码</w:t>
      </w:r>
      <w:proofErr w:type="gramEnd"/>
      <w:r>
        <w:rPr>
          <w:lang w:eastAsia="zh-CN"/>
        </w:rPr>
        <w:t xml:space="preserve"> "</w:t>
      </w:r>
      <w:proofErr w:type="spellStart"/>
      <w:r>
        <w:rPr>
          <w:lang w:eastAsia="zh-CN"/>
        </w:rPr>
        <w:t>hku-ece</w:t>
      </w:r>
      <w:proofErr w:type="spellEnd"/>
      <w:r>
        <w:rPr>
          <w:lang w:eastAsia="zh-CN"/>
        </w:rPr>
        <w:t>"</w:t>
      </w:r>
    </w:p>
    <w:p w14:paraId="18B188A7" w14:textId="77777777" w:rsidR="00024F9F" w:rsidRDefault="00000000">
      <w:proofErr w:type="spellStart"/>
      <w:r>
        <w:t>预期：短链接为</w:t>
      </w:r>
      <w:proofErr w:type="spellEnd"/>
      <w:r>
        <w:t xml:space="preserve"> linksnap.com/</w:t>
      </w:r>
      <w:proofErr w:type="spellStart"/>
      <w:r>
        <w:t>hku-ece</w:t>
      </w:r>
      <w:r>
        <w:t>，</w:t>
      </w:r>
      <w:r>
        <w:t>is_custom</w:t>
      </w:r>
      <w:proofErr w:type="spellEnd"/>
      <w:r>
        <w:t xml:space="preserve"> </w:t>
      </w:r>
      <w:proofErr w:type="spellStart"/>
      <w:r>
        <w:t>标记为</w:t>
      </w:r>
      <w:proofErr w:type="spellEnd"/>
      <w:r>
        <w:t xml:space="preserve"> True</w:t>
      </w:r>
      <w:r>
        <w:t>。</w:t>
      </w:r>
    </w:p>
    <w:p w14:paraId="6DD432DA" w14:textId="77777777" w:rsidR="00024F9F" w:rsidRDefault="00000000">
      <w:r>
        <w:t>结果：系统正确验证并通过了含连字符的短码格式，缩短成功。通过。</w:t>
      </w:r>
    </w:p>
    <w:p w14:paraId="00AFBA47" w14:textId="77777777" w:rsidR="00024F9F" w:rsidRDefault="00000000">
      <w:pPr>
        <w:rPr>
          <w:lang w:eastAsia="zh-CN"/>
        </w:rPr>
      </w:pPr>
      <w:r>
        <w:rPr>
          <w:lang w:eastAsia="zh-CN"/>
        </w:rPr>
        <w:t>【测试用例</w:t>
      </w:r>
      <w:r>
        <w:rPr>
          <w:lang w:eastAsia="zh-CN"/>
        </w:rPr>
        <w:t xml:space="preserve"> 3</w:t>
      </w:r>
      <w:r>
        <w:rPr>
          <w:lang w:eastAsia="zh-CN"/>
        </w:rPr>
        <w:t>】保留字拦截</w:t>
      </w:r>
    </w:p>
    <w:p w14:paraId="7089EA9D" w14:textId="77777777" w:rsidR="00024F9F" w:rsidRDefault="00000000">
      <w:pPr>
        <w:rPr>
          <w:lang w:eastAsia="zh-CN"/>
        </w:rPr>
      </w:pPr>
      <w:r>
        <w:rPr>
          <w:lang w:eastAsia="zh-CN"/>
        </w:rPr>
        <w:t>分别输入</w:t>
      </w:r>
      <w:r>
        <w:rPr>
          <w:lang w:eastAsia="zh-CN"/>
        </w:rPr>
        <w:t xml:space="preserve"> 18 </w:t>
      </w:r>
      <w:proofErr w:type="gramStart"/>
      <w:r>
        <w:rPr>
          <w:lang w:eastAsia="zh-CN"/>
        </w:rPr>
        <w:t>个</w:t>
      </w:r>
      <w:proofErr w:type="gramEnd"/>
      <w:r>
        <w:rPr>
          <w:lang w:eastAsia="zh-CN"/>
        </w:rPr>
        <w:t>保留字作为自定义短码。</w:t>
      </w:r>
    </w:p>
    <w:p w14:paraId="75FA8B69" w14:textId="77777777" w:rsidR="00024F9F" w:rsidRDefault="00000000">
      <w:pPr>
        <w:rPr>
          <w:lang w:eastAsia="zh-CN"/>
        </w:rPr>
      </w:pPr>
      <w:r>
        <w:rPr>
          <w:lang w:eastAsia="zh-CN"/>
        </w:rPr>
        <w:t>预期：所有保留字均被拒绝。</w:t>
      </w:r>
    </w:p>
    <w:p w14:paraId="27C3229F" w14:textId="77777777" w:rsidR="00024F9F" w:rsidRDefault="00000000">
      <w:pPr>
        <w:rPr>
          <w:lang w:eastAsia="zh-CN"/>
        </w:rPr>
      </w:pPr>
      <w:r>
        <w:rPr>
          <w:lang w:eastAsia="zh-CN"/>
        </w:rPr>
        <w:t>结果：</w:t>
      </w:r>
      <w:r>
        <w:rPr>
          <w:lang w:eastAsia="zh-CN"/>
        </w:rPr>
        <w:t xml:space="preserve">18 </w:t>
      </w:r>
      <w:proofErr w:type="gramStart"/>
      <w:r>
        <w:rPr>
          <w:lang w:eastAsia="zh-CN"/>
        </w:rPr>
        <w:t>个</w:t>
      </w:r>
      <w:proofErr w:type="gramEnd"/>
      <w:r>
        <w:rPr>
          <w:lang w:eastAsia="zh-CN"/>
        </w:rPr>
        <w:t>保留字全部被正确拦截。通过。</w:t>
      </w:r>
    </w:p>
    <w:p w14:paraId="041401C3" w14:textId="77777777" w:rsidR="00024F9F" w:rsidRDefault="00000000">
      <w:pPr>
        <w:rPr>
          <w:lang w:eastAsia="zh-CN"/>
        </w:rPr>
      </w:pPr>
      <w:r>
        <w:rPr>
          <w:lang w:eastAsia="zh-CN"/>
        </w:rPr>
        <w:t>【测试用例</w:t>
      </w:r>
      <w:r>
        <w:rPr>
          <w:lang w:eastAsia="zh-CN"/>
        </w:rPr>
        <w:t xml:space="preserve"> 4</w:t>
      </w:r>
      <w:r>
        <w:rPr>
          <w:lang w:eastAsia="zh-CN"/>
        </w:rPr>
        <w:t>】</w:t>
      </w:r>
      <w:proofErr w:type="gramStart"/>
      <w:r>
        <w:rPr>
          <w:lang w:eastAsia="zh-CN"/>
        </w:rPr>
        <w:t>短码冲突</w:t>
      </w:r>
      <w:proofErr w:type="gramEnd"/>
      <w:r>
        <w:rPr>
          <w:lang w:eastAsia="zh-CN"/>
        </w:rPr>
        <w:t>处理</w:t>
      </w:r>
    </w:p>
    <w:p w14:paraId="0E943AB5" w14:textId="77777777" w:rsidR="00024F9F" w:rsidRDefault="00000000">
      <w:pPr>
        <w:rPr>
          <w:lang w:eastAsia="zh-CN"/>
        </w:rPr>
      </w:pPr>
      <w:r>
        <w:rPr>
          <w:lang w:eastAsia="zh-CN"/>
        </w:rPr>
        <w:lastRenderedPageBreak/>
        <w:t>先</w:t>
      </w:r>
      <w:proofErr w:type="gramStart"/>
      <w:r>
        <w:rPr>
          <w:lang w:eastAsia="zh-CN"/>
        </w:rPr>
        <w:t>创建短码</w:t>
      </w:r>
      <w:proofErr w:type="gramEnd"/>
      <w:r>
        <w:rPr>
          <w:lang w:eastAsia="zh-CN"/>
        </w:rPr>
        <w:t xml:space="preserve"> "</w:t>
      </w:r>
      <w:proofErr w:type="spellStart"/>
      <w:r>
        <w:rPr>
          <w:lang w:eastAsia="zh-CN"/>
        </w:rPr>
        <w:t>mytest</w:t>
      </w:r>
      <w:proofErr w:type="spellEnd"/>
      <w:r>
        <w:rPr>
          <w:lang w:eastAsia="zh-CN"/>
        </w:rPr>
        <w:t>"</w:t>
      </w:r>
      <w:r>
        <w:rPr>
          <w:lang w:eastAsia="zh-CN"/>
        </w:rPr>
        <w:t>，然后尝试创建第二条链接并使用相同的</w:t>
      </w:r>
      <w:r>
        <w:rPr>
          <w:lang w:eastAsia="zh-CN"/>
        </w:rPr>
        <w:t xml:space="preserve"> "</w:t>
      </w:r>
      <w:proofErr w:type="spellStart"/>
      <w:r>
        <w:rPr>
          <w:lang w:eastAsia="zh-CN"/>
        </w:rPr>
        <w:t>mytest</w:t>
      </w:r>
      <w:proofErr w:type="spellEnd"/>
      <w:r>
        <w:rPr>
          <w:lang w:eastAsia="zh-CN"/>
        </w:rPr>
        <w:t xml:space="preserve">" </w:t>
      </w:r>
      <w:r>
        <w:rPr>
          <w:lang w:eastAsia="zh-CN"/>
        </w:rPr>
        <w:t>作为自定义短码。</w:t>
      </w:r>
    </w:p>
    <w:p w14:paraId="679CF350" w14:textId="77777777" w:rsidR="00024F9F" w:rsidRDefault="00000000">
      <w:pPr>
        <w:rPr>
          <w:lang w:eastAsia="zh-CN"/>
        </w:rPr>
      </w:pPr>
      <w:r>
        <w:rPr>
          <w:lang w:eastAsia="zh-CN"/>
        </w:rPr>
        <w:t>预期：第二次返回错误提示：</w:t>
      </w:r>
      <w:proofErr w:type="gramStart"/>
      <w:r>
        <w:rPr>
          <w:lang w:eastAsia="zh-CN"/>
        </w:rPr>
        <w:t>短码已</w:t>
      </w:r>
      <w:proofErr w:type="gramEnd"/>
      <w:r>
        <w:rPr>
          <w:lang w:eastAsia="zh-CN"/>
        </w:rPr>
        <w:t>被使用。</w:t>
      </w:r>
    </w:p>
    <w:p w14:paraId="0B2F41CC" w14:textId="77777777" w:rsidR="00024F9F" w:rsidRDefault="00000000">
      <w:pPr>
        <w:rPr>
          <w:lang w:eastAsia="zh-CN"/>
        </w:rPr>
      </w:pPr>
      <w:r>
        <w:rPr>
          <w:lang w:eastAsia="zh-CN"/>
        </w:rPr>
        <w:t>结果：系统通过</w:t>
      </w:r>
      <w:r>
        <w:rPr>
          <w:lang w:eastAsia="zh-CN"/>
        </w:rPr>
        <w:t xml:space="preserve"> UNIQUE </w:t>
      </w:r>
      <w:r>
        <w:rPr>
          <w:lang w:eastAsia="zh-CN"/>
        </w:rPr>
        <w:t>约束和</w:t>
      </w:r>
      <w:proofErr w:type="gramStart"/>
      <w:r>
        <w:rPr>
          <w:lang w:eastAsia="zh-CN"/>
        </w:rPr>
        <w:t>预检查</w:t>
      </w:r>
      <w:proofErr w:type="gramEnd"/>
      <w:r>
        <w:rPr>
          <w:lang w:eastAsia="zh-CN"/>
        </w:rPr>
        <w:t>准确检测了冲突情况。通过。</w:t>
      </w:r>
    </w:p>
    <w:p w14:paraId="2EFBDAA5" w14:textId="77777777" w:rsidR="00024F9F" w:rsidRDefault="00000000">
      <w:pPr>
        <w:pStyle w:val="31"/>
        <w:rPr>
          <w:lang w:eastAsia="zh-CN"/>
        </w:rPr>
      </w:pPr>
      <w:r>
        <w:rPr>
          <w:lang w:eastAsia="zh-CN"/>
        </w:rPr>
        <w:t xml:space="preserve">4.1.2  </w:t>
      </w:r>
      <w:r>
        <w:rPr>
          <w:lang w:eastAsia="zh-CN"/>
        </w:rPr>
        <w:t>密码保护功能</w:t>
      </w:r>
    </w:p>
    <w:p w14:paraId="0EFFB3E0" w14:textId="77777777" w:rsidR="00024F9F" w:rsidRDefault="00000000">
      <w:pPr>
        <w:rPr>
          <w:lang w:eastAsia="zh-CN"/>
        </w:rPr>
      </w:pPr>
      <w:r>
        <w:rPr>
          <w:lang w:eastAsia="zh-CN"/>
        </w:rPr>
        <w:t>【测试用例</w:t>
      </w:r>
      <w:r>
        <w:rPr>
          <w:lang w:eastAsia="zh-CN"/>
        </w:rPr>
        <w:t xml:space="preserve"> 5</w:t>
      </w:r>
      <w:r>
        <w:rPr>
          <w:lang w:eastAsia="zh-CN"/>
        </w:rPr>
        <w:t>】受密码保护的链接访问</w:t>
      </w:r>
    </w:p>
    <w:p w14:paraId="02A45A3E" w14:textId="77777777" w:rsidR="00024F9F" w:rsidRDefault="00000000">
      <w:pPr>
        <w:rPr>
          <w:lang w:eastAsia="zh-CN"/>
        </w:rPr>
      </w:pPr>
      <w:r>
        <w:rPr>
          <w:lang w:eastAsia="zh-CN"/>
        </w:rPr>
        <w:t>步骤：</w:t>
      </w:r>
      <w:r>
        <w:rPr>
          <w:lang w:eastAsia="zh-CN"/>
        </w:rPr>
        <w:t xml:space="preserve">(a) </w:t>
      </w:r>
      <w:r>
        <w:rPr>
          <w:lang w:eastAsia="zh-CN"/>
        </w:rPr>
        <w:t>创建密码为</w:t>
      </w:r>
      <w:r>
        <w:rPr>
          <w:lang w:eastAsia="zh-CN"/>
        </w:rPr>
        <w:t xml:space="preserve"> "hkutest2025" </w:t>
      </w:r>
      <w:r>
        <w:rPr>
          <w:lang w:eastAsia="zh-CN"/>
        </w:rPr>
        <w:t>的受保护短链接。</w:t>
      </w:r>
      <w:r>
        <w:rPr>
          <w:lang w:eastAsia="zh-CN"/>
        </w:rPr>
        <w:t xml:space="preserve">(b) </w:t>
      </w:r>
      <w:r>
        <w:rPr>
          <w:lang w:eastAsia="zh-CN"/>
        </w:rPr>
        <w:t>在未登录</w:t>
      </w:r>
      <w:r>
        <w:rPr>
          <w:lang w:eastAsia="zh-CN"/>
        </w:rPr>
        <w:t>/</w:t>
      </w:r>
      <w:r>
        <w:rPr>
          <w:lang w:eastAsia="zh-CN"/>
        </w:rPr>
        <w:t>隐身模式下访问该短链接。</w:t>
      </w:r>
      <w:r>
        <w:rPr>
          <w:lang w:eastAsia="zh-CN"/>
        </w:rPr>
        <w:t xml:space="preserve">(c) </w:t>
      </w:r>
      <w:r>
        <w:rPr>
          <w:lang w:eastAsia="zh-CN"/>
        </w:rPr>
        <w:t>系统跳转至密码输入页面。</w:t>
      </w:r>
      <w:r>
        <w:rPr>
          <w:lang w:eastAsia="zh-CN"/>
        </w:rPr>
        <w:t xml:space="preserve">(d) </w:t>
      </w:r>
      <w:r>
        <w:rPr>
          <w:lang w:eastAsia="zh-CN"/>
        </w:rPr>
        <w:t>输入正确密码后，系统验证通过并执行</w:t>
      </w:r>
      <w:r>
        <w:rPr>
          <w:lang w:eastAsia="zh-CN"/>
        </w:rPr>
        <w:t xml:space="preserve"> 302 </w:t>
      </w:r>
      <w:r>
        <w:rPr>
          <w:lang w:eastAsia="zh-CN"/>
        </w:rPr>
        <w:t>重定向至目标页面，同时记录该次点击。</w:t>
      </w:r>
      <w:r>
        <w:rPr>
          <w:lang w:eastAsia="zh-CN"/>
        </w:rPr>
        <w:t xml:space="preserve">(e) </w:t>
      </w:r>
      <w:r>
        <w:rPr>
          <w:lang w:eastAsia="zh-CN"/>
        </w:rPr>
        <w:t>输入错误密码时，系统返回</w:t>
      </w:r>
      <w:r>
        <w:rPr>
          <w:lang w:eastAsia="zh-CN"/>
        </w:rPr>
        <w:t xml:space="preserve"> "</w:t>
      </w:r>
      <w:r>
        <w:rPr>
          <w:lang w:eastAsia="zh-CN"/>
        </w:rPr>
        <w:t>密码错误，请重试。</w:t>
      </w:r>
      <w:r>
        <w:rPr>
          <w:lang w:eastAsia="zh-CN"/>
        </w:rPr>
        <w:t>"</w:t>
      </w:r>
    </w:p>
    <w:p w14:paraId="7626A309" w14:textId="77777777" w:rsidR="00024F9F" w:rsidRDefault="00000000">
      <w:pPr>
        <w:rPr>
          <w:lang w:eastAsia="zh-CN"/>
        </w:rPr>
      </w:pPr>
      <w:r>
        <w:rPr>
          <w:lang w:eastAsia="zh-CN"/>
        </w:rPr>
        <w:t>结果：密码保护流程的三个分支均正常。通过。</w:t>
      </w:r>
    </w:p>
    <w:p w14:paraId="4349780C" w14:textId="77777777" w:rsidR="00024F9F" w:rsidRDefault="00000000">
      <w:pPr>
        <w:pStyle w:val="31"/>
        <w:rPr>
          <w:lang w:eastAsia="zh-CN"/>
        </w:rPr>
      </w:pPr>
      <w:r>
        <w:rPr>
          <w:lang w:eastAsia="zh-CN"/>
        </w:rPr>
        <w:t xml:space="preserve">4.1.3  </w:t>
      </w:r>
      <w:r>
        <w:rPr>
          <w:lang w:eastAsia="zh-CN"/>
        </w:rPr>
        <w:t>链接到期管理</w:t>
      </w:r>
    </w:p>
    <w:p w14:paraId="748F44CA" w14:textId="77777777" w:rsidR="00024F9F" w:rsidRDefault="00000000">
      <w:pPr>
        <w:rPr>
          <w:lang w:eastAsia="zh-CN"/>
        </w:rPr>
      </w:pPr>
      <w:r>
        <w:rPr>
          <w:lang w:eastAsia="zh-CN"/>
        </w:rPr>
        <w:t>【测试用例</w:t>
      </w:r>
      <w:r>
        <w:rPr>
          <w:lang w:eastAsia="zh-CN"/>
        </w:rPr>
        <w:t xml:space="preserve"> 6</w:t>
      </w:r>
      <w:r>
        <w:rPr>
          <w:lang w:eastAsia="zh-CN"/>
        </w:rPr>
        <w:t>】到期链接自动拦截</w:t>
      </w:r>
    </w:p>
    <w:p w14:paraId="374EF0D2" w14:textId="77777777" w:rsidR="00024F9F" w:rsidRDefault="00000000">
      <w:pPr>
        <w:rPr>
          <w:lang w:eastAsia="zh-CN"/>
        </w:rPr>
      </w:pPr>
      <w:r>
        <w:rPr>
          <w:lang w:eastAsia="zh-CN"/>
        </w:rPr>
        <w:t>步骤：创建有效期为</w:t>
      </w:r>
      <w:r>
        <w:rPr>
          <w:lang w:eastAsia="zh-CN"/>
        </w:rPr>
        <w:t xml:space="preserve"> 1 </w:t>
      </w:r>
      <w:r>
        <w:rPr>
          <w:lang w:eastAsia="zh-CN"/>
        </w:rPr>
        <w:t>天的短链接。手动将</w:t>
      </w:r>
      <w:r>
        <w:rPr>
          <w:lang w:eastAsia="zh-CN"/>
        </w:rPr>
        <w:t xml:space="preserve"> </w:t>
      </w:r>
      <w:proofErr w:type="spellStart"/>
      <w:r>
        <w:rPr>
          <w:lang w:eastAsia="zh-CN"/>
        </w:rPr>
        <w:t>expires_at</w:t>
      </w:r>
      <w:proofErr w:type="spellEnd"/>
      <w:r>
        <w:rPr>
          <w:lang w:eastAsia="zh-CN"/>
        </w:rPr>
        <w:t xml:space="preserve"> </w:t>
      </w:r>
      <w:r>
        <w:rPr>
          <w:lang w:eastAsia="zh-CN"/>
        </w:rPr>
        <w:t>字段修改为过去日期。访问该短链接。</w:t>
      </w:r>
    </w:p>
    <w:p w14:paraId="6A797071" w14:textId="77777777" w:rsidR="00024F9F" w:rsidRDefault="00000000">
      <w:pPr>
        <w:rPr>
          <w:lang w:eastAsia="zh-CN"/>
        </w:rPr>
      </w:pPr>
      <w:r>
        <w:rPr>
          <w:lang w:eastAsia="zh-CN"/>
        </w:rPr>
        <w:t>预期：返回错误页面，</w:t>
      </w:r>
      <w:r>
        <w:rPr>
          <w:lang w:eastAsia="zh-CN"/>
        </w:rPr>
        <w:t xml:space="preserve">HTTP </w:t>
      </w:r>
      <w:r>
        <w:rPr>
          <w:lang w:eastAsia="zh-CN"/>
        </w:rPr>
        <w:t>状态码为</w:t>
      </w:r>
      <w:r>
        <w:rPr>
          <w:lang w:eastAsia="zh-CN"/>
        </w:rPr>
        <w:t xml:space="preserve"> 410 Gone</w:t>
      </w:r>
      <w:r>
        <w:rPr>
          <w:lang w:eastAsia="zh-CN"/>
        </w:rPr>
        <w:t>。</w:t>
      </w:r>
    </w:p>
    <w:p w14:paraId="4FDB9C2E" w14:textId="77777777" w:rsidR="00024F9F" w:rsidRDefault="00000000">
      <w:pPr>
        <w:rPr>
          <w:lang w:eastAsia="zh-CN"/>
        </w:rPr>
      </w:pPr>
      <w:r>
        <w:rPr>
          <w:lang w:eastAsia="zh-CN"/>
        </w:rPr>
        <w:t>结果：系统正确检测了过期状态。通过。</w:t>
      </w:r>
    </w:p>
    <w:p w14:paraId="37037797" w14:textId="77777777" w:rsidR="00024F9F" w:rsidRDefault="00000000">
      <w:pPr>
        <w:rPr>
          <w:lang w:eastAsia="zh-CN"/>
        </w:rPr>
      </w:pPr>
      <w:r>
        <w:rPr>
          <w:lang w:eastAsia="zh-CN"/>
        </w:rPr>
        <w:t>【测试用例</w:t>
      </w:r>
      <w:r>
        <w:rPr>
          <w:lang w:eastAsia="zh-CN"/>
        </w:rPr>
        <w:t xml:space="preserve"> 7</w:t>
      </w:r>
      <w:r>
        <w:rPr>
          <w:lang w:eastAsia="zh-CN"/>
        </w:rPr>
        <w:t>】有效期延长操作</w:t>
      </w:r>
    </w:p>
    <w:p w14:paraId="1B0F9E65" w14:textId="77777777" w:rsidR="00024F9F" w:rsidRDefault="00000000">
      <w:pPr>
        <w:rPr>
          <w:lang w:eastAsia="zh-CN"/>
        </w:rPr>
      </w:pPr>
      <w:r>
        <w:rPr>
          <w:lang w:eastAsia="zh-CN"/>
        </w:rPr>
        <w:t>步骤：在仪表盘中对一条即将到期的链接点击</w:t>
      </w:r>
      <w:r>
        <w:rPr>
          <w:lang w:eastAsia="zh-CN"/>
        </w:rPr>
        <w:t>“</w:t>
      </w:r>
      <w:r>
        <w:rPr>
          <w:lang w:eastAsia="zh-CN"/>
        </w:rPr>
        <w:t>延长</w:t>
      </w:r>
      <w:r>
        <w:rPr>
          <w:lang w:eastAsia="zh-CN"/>
        </w:rPr>
        <w:t>”</w:t>
      </w:r>
      <w:r>
        <w:rPr>
          <w:lang w:eastAsia="zh-CN"/>
        </w:rPr>
        <w:t>按钮。</w:t>
      </w:r>
    </w:p>
    <w:p w14:paraId="413C478E" w14:textId="77777777" w:rsidR="00024F9F" w:rsidRDefault="00000000">
      <w:proofErr w:type="spellStart"/>
      <w:r>
        <w:t>预期：</w:t>
      </w:r>
      <w:r>
        <w:t>expires_at</w:t>
      </w:r>
      <w:proofErr w:type="spellEnd"/>
      <w:r>
        <w:t xml:space="preserve"> </w:t>
      </w:r>
      <w:proofErr w:type="spellStart"/>
      <w:r>
        <w:t>字段在原有基础上增加</w:t>
      </w:r>
      <w:proofErr w:type="spellEnd"/>
      <w:r>
        <w:t xml:space="preserve"> 30 </w:t>
      </w:r>
      <w:proofErr w:type="spellStart"/>
      <w:r>
        <w:t>天。若原</w:t>
      </w:r>
      <w:proofErr w:type="spellEnd"/>
      <w:r>
        <w:t xml:space="preserve"> expires_at </w:t>
      </w:r>
      <w:r>
        <w:t>为</w:t>
      </w:r>
      <w:r>
        <w:t xml:space="preserve"> NULL</w:t>
      </w:r>
      <w:r>
        <w:t>，使用当前时间作为基准。</w:t>
      </w:r>
    </w:p>
    <w:p w14:paraId="4091FBA3" w14:textId="77777777" w:rsidR="00024F9F" w:rsidRDefault="00000000">
      <w:pPr>
        <w:rPr>
          <w:lang w:eastAsia="zh-CN"/>
        </w:rPr>
      </w:pPr>
      <w:r>
        <w:lastRenderedPageBreak/>
        <w:t>结果：延长操作的</w:t>
      </w:r>
      <w:r>
        <w:t xml:space="preserve"> SQL </w:t>
      </w:r>
      <w:r>
        <w:t>使用</w:t>
      </w:r>
      <w:r>
        <w:t xml:space="preserve"> </w:t>
      </w:r>
      <w:proofErr w:type="gramStart"/>
      <w:r>
        <w:t>COALESCE(</w:t>
      </w:r>
      <w:proofErr w:type="gramEnd"/>
      <w:r>
        <w:t xml:space="preserve">expires_at, CURRENT_TIMESTAMP) </w:t>
      </w:r>
      <w:r>
        <w:t>正确处理了</w:t>
      </w:r>
      <w:r>
        <w:t xml:space="preserve"> NULL </w:t>
      </w:r>
      <w:proofErr w:type="spellStart"/>
      <w:r>
        <w:t>的情况</w:t>
      </w:r>
      <w:proofErr w:type="spellEnd"/>
      <w:r>
        <w:t>。</w:t>
      </w:r>
      <w:r>
        <w:rPr>
          <w:lang w:eastAsia="zh-CN"/>
        </w:rPr>
        <w:t>通过。</w:t>
      </w:r>
    </w:p>
    <w:p w14:paraId="3B6F6904" w14:textId="77777777" w:rsidR="00024F9F" w:rsidRDefault="00000000">
      <w:pPr>
        <w:pStyle w:val="31"/>
        <w:rPr>
          <w:lang w:eastAsia="zh-CN"/>
        </w:rPr>
      </w:pPr>
      <w:r>
        <w:rPr>
          <w:lang w:eastAsia="zh-CN"/>
        </w:rPr>
        <w:t xml:space="preserve">4.1.4  </w:t>
      </w:r>
      <w:r>
        <w:rPr>
          <w:lang w:eastAsia="zh-CN"/>
        </w:rPr>
        <w:t>批量缩短功能</w:t>
      </w:r>
    </w:p>
    <w:p w14:paraId="3C1C9F43" w14:textId="77777777" w:rsidR="00024F9F" w:rsidRDefault="00000000">
      <w:pPr>
        <w:rPr>
          <w:lang w:eastAsia="zh-CN"/>
        </w:rPr>
      </w:pPr>
      <w:r>
        <w:rPr>
          <w:lang w:eastAsia="zh-CN"/>
        </w:rPr>
        <w:t>【测试用例</w:t>
      </w:r>
      <w:r>
        <w:rPr>
          <w:lang w:eastAsia="zh-CN"/>
        </w:rPr>
        <w:t xml:space="preserve"> 8</w:t>
      </w:r>
      <w:r>
        <w:rPr>
          <w:lang w:eastAsia="zh-CN"/>
        </w:rPr>
        <w:t>】批量缩短多类型链接</w:t>
      </w:r>
    </w:p>
    <w:p w14:paraId="31169AE4" w14:textId="77777777" w:rsidR="00024F9F" w:rsidRDefault="00000000">
      <w:pPr>
        <w:rPr>
          <w:lang w:eastAsia="zh-CN"/>
        </w:rPr>
      </w:pPr>
      <w:r>
        <w:rPr>
          <w:lang w:eastAsia="zh-CN"/>
        </w:rPr>
        <w:t>步骤：</w:t>
      </w:r>
      <w:r>
        <w:rPr>
          <w:lang w:eastAsia="zh-CN"/>
        </w:rPr>
        <w:t xml:space="preserve">(a) </w:t>
      </w:r>
      <w:r>
        <w:rPr>
          <w:lang w:eastAsia="zh-CN"/>
        </w:rPr>
        <w:t>在批量文本框中输入</w:t>
      </w:r>
      <w:r>
        <w:rPr>
          <w:lang w:eastAsia="zh-CN"/>
        </w:rPr>
        <w:t xml:space="preserve"> 6 </w:t>
      </w:r>
      <w:proofErr w:type="gramStart"/>
      <w:r>
        <w:rPr>
          <w:lang w:eastAsia="zh-CN"/>
        </w:rPr>
        <w:t>行内容</w:t>
      </w:r>
      <w:proofErr w:type="gramEnd"/>
      <w:r>
        <w:rPr>
          <w:lang w:eastAsia="zh-CN"/>
        </w:rPr>
        <w:t xml:space="preserve">——5 </w:t>
      </w:r>
      <w:r>
        <w:rPr>
          <w:lang w:eastAsia="zh-CN"/>
        </w:rPr>
        <w:t>条有效</w:t>
      </w:r>
      <w:r>
        <w:rPr>
          <w:lang w:eastAsia="zh-CN"/>
        </w:rPr>
        <w:t xml:space="preserve"> URL </w:t>
      </w:r>
      <w:r>
        <w:rPr>
          <w:lang w:eastAsia="zh-CN"/>
        </w:rPr>
        <w:t>和</w:t>
      </w:r>
      <w:r>
        <w:rPr>
          <w:lang w:eastAsia="zh-CN"/>
        </w:rPr>
        <w:t xml:space="preserve"> 1 </w:t>
      </w:r>
      <w:proofErr w:type="gramStart"/>
      <w:r>
        <w:rPr>
          <w:lang w:eastAsia="zh-CN"/>
        </w:rPr>
        <w:t>条非</w:t>
      </w:r>
      <w:proofErr w:type="gramEnd"/>
      <w:r>
        <w:rPr>
          <w:lang w:eastAsia="zh-CN"/>
        </w:rPr>
        <w:t xml:space="preserve"> URL </w:t>
      </w:r>
      <w:r>
        <w:rPr>
          <w:lang w:eastAsia="zh-CN"/>
        </w:rPr>
        <w:t>文本。</w:t>
      </w:r>
      <w:r>
        <w:rPr>
          <w:lang w:eastAsia="zh-CN"/>
        </w:rPr>
        <w:t xml:space="preserve">(b) </w:t>
      </w:r>
      <w:r>
        <w:rPr>
          <w:lang w:eastAsia="zh-CN"/>
        </w:rPr>
        <w:t>点击</w:t>
      </w:r>
      <w:r>
        <w:rPr>
          <w:lang w:eastAsia="zh-CN"/>
        </w:rPr>
        <w:t>“</w:t>
      </w:r>
      <w:r>
        <w:rPr>
          <w:lang w:eastAsia="zh-CN"/>
        </w:rPr>
        <w:t>识别链接</w:t>
      </w:r>
      <w:r>
        <w:rPr>
          <w:lang w:eastAsia="zh-CN"/>
        </w:rPr>
        <w:t>”</w:t>
      </w:r>
      <w:r>
        <w:rPr>
          <w:lang w:eastAsia="zh-CN"/>
        </w:rPr>
        <w:t>，系统正确提取</w:t>
      </w:r>
      <w:r>
        <w:rPr>
          <w:lang w:eastAsia="zh-CN"/>
        </w:rPr>
        <w:t xml:space="preserve"> 5 </w:t>
      </w:r>
      <w:r>
        <w:rPr>
          <w:lang w:eastAsia="zh-CN"/>
        </w:rPr>
        <w:t>条</w:t>
      </w:r>
      <w:r>
        <w:rPr>
          <w:lang w:eastAsia="zh-CN"/>
        </w:rPr>
        <w:t xml:space="preserve"> URL </w:t>
      </w:r>
      <w:r>
        <w:rPr>
          <w:lang w:eastAsia="zh-CN"/>
        </w:rPr>
        <w:t>并去重。</w:t>
      </w:r>
      <w:r>
        <w:rPr>
          <w:lang w:eastAsia="zh-CN"/>
        </w:rPr>
        <w:t xml:space="preserve">(c) </w:t>
      </w:r>
      <w:r>
        <w:rPr>
          <w:lang w:eastAsia="zh-CN"/>
        </w:rPr>
        <w:t>为其中一条设置保留字自定义短码。</w:t>
      </w:r>
      <w:r>
        <w:rPr>
          <w:lang w:eastAsia="zh-CN"/>
        </w:rPr>
        <w:t xml:space="preserve">(d) </w:t>
      </w:r>
      <w:r>
        <w:rPr>
          <w:lang w:eastAsia="zh-CN"/>
        </w:rPr>
        <w:t>提交批量缩短请求。</w:t>
      </w:r>
    </w:p>
    <w:p w14:paraId="4B40F698" w14:textId="77777777" w:rsidR="00024F9F" w:rsidRDefault="00000000">
      <w:pPr>
        <w:rPr>
          <w:lang w:eastAsia="zh-CN"/>
        </w:rPr>
      </w:pPr>
      <w:r>
        <w:rPr>
          <w:lang w:eastAsia="zh-CN"/>
        </w:rPr>
        <w:t>预期：</w:t>
      </w:r>
      <w:r>
        <w:rPr>
          <w:lang w:eastAsia="zh-CN"/>
        </w:rPr>
        <w:t xml:space="preserve">5 </w:t>
      </w:r>
      <w:r>
        <w:rPr>
          <w:lang w:eastAsia="zh-CN"/>
        </w:rPr>
        <w:t>条中</w:t>
      </w:r>
      <w:r>
        <w:rPr>
          <w:lang w:eastAsia="zh-CN"/>
        </w:rPr>
        <w:t xml:space="preserve"> 4 </w:t>
      </w:r>
      <w:r>
        <w:rPr>
          <w:lang w:eastAsia="zh-CN"/>
        </w:rPr>
        <w:t>条成功、</w:t>
      </w:r>
      <w:r>
        <w:rPr>
          <w:lang w:eastAsia="zh-CN"/>
        </w:rPr>
        <w:t xml:space="preserve">1 </w:t>
      </w:r>
      <w:r>
        <w:rPr>
          <w:lang w:eastAsia="zh-CN"/>
        </w:rPr>
        <w:t>条失败（保留字拦截）。</w:t>
      </w:r>
    </w:p>
    <w:p w14:paraId="1640EFED" w14:textId="77777777" w:rsidR="00024F9F" w:rsidRDefault="00000000">
      <w:pPr>
        <w:rPr>
          <w:lang w:eastAsia="zh-CN"/>
        </w:rPr>
      </w:pPr>
      <w:r>
        <w:rPr>
          <w:lang w:eastAsia="zh-CN"/>
        </w:rPr>
        <w:t>结果：批量处理的各环节</w:t>
      </w:r>
      <w:r>
        <w:rPr>
          <w:lang w:eastAsia="zh-CN"/>
        </w:rPr>
        <w:t>——</w:t>
      </w:r>
      <w:r>
        <w:rPr>
          <w:lang w:eastAsia="zh-CN"/>
        </w:rPr>
        <w:t>正则提取、去重、逐条缩短、错误收集、聚合展示</w:t>
      </w:r>
      <w:r>
        <w:rPr>
          <w:lang w:eastAsia="zh-CN"/>
        </w:rPr>
        <w:t>——</w:t>
      </w:r>
      <w:r>
        <w:rPr>
          <w:lang w:eastAsia="zh-CN"/>
        </w:rPr>
        <w:t>均正常运行。通过。</w:t>
      </w:r>
    </w:p>
    <w:p w14:paraId="54410E3E" w14:textId="77777777" w:rsidR="00024F9F" w:rsidRDefault="00000000">
      <w:pPr>
        <w:pStyle w:val="31"/>
        <w:rPr>
          <w:lang w:eastAsia="zh-CN"/>
        </w:rPr>
      </w:pPr>
      <w:r>
        <w:rPr>
          <w:lang w:eastAsia="zh-CN"/>
        </w:rPr>
        <w:t xml:space="preserve">4.1.5  </w:t>
      </w:r>
      <w:r>
        <w:rPr>
          <w:lang w:eastAsia="zh-CN"/>
        </w:rPr>
        <w:t>多用户认证与权限</w:t>
      </w:r>
    </w:p>
    <w:p w14:paraId="5ECC54BC" w14:textId="77777777" w:rsidR="00024F9F" w:rsidRDefault="00000000">
      <w:pPr>
        <w:rPr>
          <w:lang w:eastAsia="zh-CN"/>
        </w:rPr>
      </w:pPr>
      <w:r>
        <w:rPr>
          <w:lang w:eastAsia="zh-CN"/>
        </w:rPr>
        <w:t>【测试用例</w:t>
      </w:r>
      <w:r>
        <w:rPr>
          <w:lang w:eastAsia="zh-CN"/>
        </w:rPr>
        <w:t xml:space="preserve"> 9</w:t>
      </w:r>
      <w:r>
        <w:rPr>
          <w:lang w:eastAsia="zh-CN"/>
        </w:rPr>
        <w:t>】用户注册与登录全流程</w:t>
      </w:r>
    </w:p>
    <w:p w14:paraId="5FDBA5EF" w14:textId="77777777" w:rsidR="00024F9F" w:rsidRDefault="00000000">
      <w:pPr>
        <w:rPr>
          <w:lang w:eastAsia="zh-CN"/>
        </w:rPr>
      </w:pPr>
      <w:r>
        <w:rPr>
          <w:lang w:eastAsia="zh-CN"/>
        </w:rPr>
        <w:t>步骤：</w:t>
      </w:r>
      <w:r>
        <w:rPr>
          <w:lang w:eastAsia="zh-CN"/>
        </w:rPr>
        <w:t xml:space="preserve">(a) </w:t>
      </w:r>
      <w:r>
        <w:rPr>
          <w:lang w:eastAsia="zh-CN"/>
        </w:rPr>
        <w:t>注册新用户（</w:t>
      </w:r>
      <w:proofErr w:type="spellStart"/>
      <w:r>
        <w:rPr>
          <w:lang w:eastAsia="zh-CN"/>
        </w:rPr>
        <w:t>alice</w:t>
      </w:r>
      <w:proofErr w:type="spellEnd"/>
      <w:r>
        <w:rPr>
          <w:lang w:eastAsia="zh-CN"/>
        </w:rPr>
        <w:t>, alice@hku.hk, 123456</w:t>
      </w:r>
      <w:r>
        <w:rPr>
          <w:lang w:eastAsia="zh-CN"/>
        </w:rPr>
        <w:t>）。</w:t>
      </w:r>
      <w:r>
        <w:rPr>
          <w:lang w:eastAsia="zh-CN"/>
        </w:rPr>
        <w:t xml:space="preserve">(b) </w:t>
      </w:r>
      <w:r>
        <w:rPr>
          <w:lang w:eastAsia="zh-CN"/>
        </w:rPr>
        <w:t>尝试以相同用户名或相同邮箱再次注册</w:t>
      </w:r>
      <w:r>
        <w:rPr>
          <w:lang w:eastAsia="zh-CN"/>
        </w:rPr>
        <w:t>——</w:t>
      </w:r>
      <w:r>
        <w:rPr>
          <w:lang w:eastAsia="zh-CN"/>
        </w:rPr>
        <w:t>均被拦截。</w:t>
      </w:r>
      <w:r>
        <w:rPr>
          <w:lang w:eastAsia="zh-CN"/>
        </w:rPr>
        <w:t xml:space="preserve">(c) </w:t>
      </w:r>
      <w:r>
        <w:rPr>
          <w:lang w:eastAsia="zh-CN"/>
        </w:rPr>
        <w:t>使用正确的用户名和密码登录</w:t>
      </w:r>
      <w:r>
        <w:rPr>
          <w:lang w:eastAsia="zh-CN"/>
        </w:rPr>
        <w:t>——</w:t>
      </w:r>
      <w:r>
        <w:rPr>
          <w:lang w:eastAsia="zh-CN"/>
        </w:rPr>
        <w:t>成功。</w:t>
      </w:r>
      <w:r>
        <w:rPr>
          <w:lang w:eastAsia="zh-CN"/>
        </w:rPr>
        <w:t xml:space="preserve">(d) </w:t>
      </w:r>
      <w:r>
        <w:rPr>
          <w:lang w:eastAsia="zh-CN"/>
        </w:rPr>
        <w:t>尝试使用错误密码登录</w:t>
      </w:r>
      <w:r>
        <w:rPr>
          <w:lang w:eastAsia="zh-CN"/>
        </w:rPr>
        <w:t>——</w:t>
      </w:r>
      <w:r>
        <w:rPr>
          <w:lang w:eastAsia="zh-CN"/>
        </w:rPr>
        <w:t>被拒绝。</w:t>
      </w:r>
      <w:r>
        <w:rPr>
          <w:lang w:eastAsia="zh-CN"/>
        </w:rPr>
        <w:t xml:space="preserve">(e) </w:t>
      </w:r>
      <w:r>
        <w:rPr>
          <w:lang w:eastAsia="zh-CN"/>
        </w:rPr>
        <w:t>尝试注册密码为</w:t>
      </w:r>
      <w:r>
        <w:rPr>
          <w:lang w:eastAsia="zh-CN"/>
        </w:rPr>
        <w:t xml:space="preserve"> "123"</w:t>
      </w:r>
      <w:r>
        <w:rPr>
          <w:lang w:eastAsia="zh-CN"/>
        </w:rPr>
        <w:t>（少于</w:t>
      </w:r>
      <w:r>
        <w:rPr>
          <w:lang w:eastAsia="zh-CN"/>
        </w:rPr>
        <w:t xml:space="preserve"> 6 </w:t>
      </w:r>
      <w:r>
        <w:rPr>
          <w:lang w:eastAsia="zh-CN"/>
        </w:rPr>
        <w:t>字符）</w:t>
      </w:r>
      <w:r>
        <w:rPr>
          <w:lang w:eastAsia="zh-CN"/>
        </w:rPr>
        <w:t>——</w:t>
      </w:r>
      <w:r>
        <w:rPr>
          <w:lang w:eastAsia="zh-CN"/>
        </w:rPr>
        <w:t>被拦截。</w:t>
      </w:r>
    </w:p>
    <w:p w14:paraId="0879A269" w14:textId="77777777" w:rsidR="00024F9F" w:rsidRDefault="00000000">
      <w:pPr>
        <w:rPr>
          <w:lang w:eastAsia="zh-CN"/>
        </w:rPr>
      </w:pPr>
      <w:r>
        <w:rPr>
          <w:lang w:eastAsia="zh-CN"/>
        </w:rPr>
        <w:t>结果：用户认证模块的所有边界条件均被正确处理。通过。</w:t>
      </w:r>
    </w:p>
    <w:p w14:paraId="3D584ECA" w14:textId="77777777" w:rsidR="00024F9F" w:rsidRDefault="00000000">
      <w:pPr>
        <w:rPr>
          <w:lang w:eastAsia="zh-CN"/>
        </w:rPr>
      </w:pPr>
      <w:r>
        <w:rPr>
          <w:lang w:eastAsia="zh-CN"/>
        </w:rPr>
        <w:t>【测试用例</w:t>
      </w:r>
      <w:r>
        <w:rPr>
          <w:lang w:eastAsia="zh-CN"/>
        </w:rPr>
        <w:t xml:space="preserve"> 10</w:t>
      </w:r>
      <w:r>
        <w:rPr>
          <w:lang w:eastAsia="zh-CN"/>
        </w:rPr>
        <w:t>】</w:t>
      </w:r>
      <w:proofErr w:type="gramStart"/>
      <w:r>
        <w:rPr>
          <w:lang w:eastAsia="zh-CN"/>
        </w:rPr>
        <w:t>跨用户</w:t>
      </w:r>
      <w:proofErr w:type="gramEnd"/>
      <w:r>
        <w:rPr>
          <w:lang w:eastAsia="zh-CN"/>
        </w:rPr>
        <w:t>权限隔离</w:t>
      </w:r>
    </w:p>
    <w:p w14:paraId="7FD38182" w14:textId="77777777" w:rsidR="00024F9F" w:rsidRDefault="00000000">
      <w:pPr>
        <w:rPr>
          <w:lang w:eastAsia="zh-CN"/>
        </w:rPr>
      </w:pPr>
      <w:r>
        <w:rPr>
          <w:lang w:eastAsia="zh-CN"/>
        </w:rPr>
        <w:t>步骤：</w:t>
      </w:r>
      <w:r>
        <w:rPr>
          <w:lang w:eastAsia="zh-CN"/>
        </w:rPr>
        <w:t xml:space="preserve">(a) </w:t>
      </w:r>
      <w:proofErr w:type="spellStart"/>
      <w:r>
        <w:rPr>
          <w:lang w:eastAsia="zh-CN"/>
        </w:rPr>
        <w:t>alice</w:t>
      </w:r>
      <w:proofErr w:type="spellEnd"/>
      <w:r>
        <w:rPr>
          <w:lang w:eastAsia="zh-CN"/>
        </w:rPr>
        <w:t xml:space="preserve"> </w:t>
      </w:r>
      <w:r>
        <w:rPr>
          <w:lang w:eastAsia="zh-CN"/>
        </w:rPr>
        <w:t>创建一条短链接。</w:t>
      </w:r>
      <w:r>
        <w:rPr>
          <w:lang w:eastAsia="zh-CN"/>
        </w:rPr>
        <w:t xml:space="preserve">(b) bob </w:t>
      </w:r>
      <w:r>
        <w:rPr>
          <w:lang w:eastAsia="zh-CN"/>
        </w:rPr>
        <w:t>登录后尝试直接访问</w:t>
      </w:r>
      <w:r>
        <w:rPr>
          <w:lang w:eastAsia="zh-CN"/>
        </w:rPr>
        <w:t xml:space="preserve"> </w:t>
      </w:r>
      <w:proofErr w:type="spellStart"/>
      <w:r>
        <w:rPr>
          <w:lang w:eastAsia="zh-CN"/>
        </w:rPr>
        <w:t>alice</w:t>
      </w:r>
      <w:proofErr w:type="spellEnd"/>
      <w:r>
        <w:rPr>
          <w:lang w:eastAsia="zh-CN"/>
        </w:rPr>
        <w:t xml:space="preserve"> </w:t>
      </w:r>
      <w:r>
        <w:rPr>
          <w:lang w:eastAsia="zh-CN"/>
        </w:rPr>
        <w:t>链接的统计页面。</w:t>
      </w:r>
      <w:r>
        <w:rPr>
          <w:lang w:eastAsia="zh-CN"/>
        </w:rPr>
        <w:t xml:space="preserve">(c) bob </w:t>
      </w:r>
      <w:r>
        <w:rPr>
          <w:lang w:eastAsia="zh-CN"/>
        </w:rPr>
        <w:t>尝试提交删除</w:t>
      </w:r>
      <w:r>
        <w:rPr>
          <w:lang w:eastAsia="zh-CN"/>
        </w:rPr>
        <w:t xml:space="preserve"> </w:t>
      </w:r>
      <w:proofErr w:type="spellStart"/>
      <w:r>
        <w:rPr>
          <w:lang w:eastAsia="zh-CN"/>
        </w:rPr>
        <w:t>alice</w:t>
      </w:r>
      <w:proofErr w:type="spellEnd"/>
      <w:r>
        <w:rPr>
          <w:lang w:eastAsia="zh-CN"/>
        </w:rPr>
        <w:t xml:space="preserve"> </w:t>
      </w:r>
      <w:r>
        <w:rPr>
          <w:lang w:eastAsia="zh-CN"/>
        </w:rPr>
        <w:t>链接的表单。</w:t>
      </w:r>
    </w:p>
    <w:p w14:paraId="701C482B" w14:textId="77777777" w:rsidR="00024F9F" w:rsidRDefault="00000000">
      <w:pPr>
        <w:rPr>
          <w:lang w:eastAsia="zh-CN"/>
        </w:rPr>
      </w:pPr>
      <w:r>
        <w:rPr>
          <w:lang w:eastAsia="zh-CN"/>
        </w:rPr>
        <w:t>预期：</w:t>
      </w:r>
      <w:r>
        <w:rPr>
          <w:lang w:eastAsia="zh-CN"/>
        </w:rPr>
        <w:t xml:space="preserve">bob </w:t>
      </w:r>
      <w:r>
        <w:rPr>
          <w:lang w:eastAsia="zh-CN"/>
        </w:rPr>
        <w:t>的所有越权操作均返回</w:t>
      </w:r>
      <w:r>
        <w:rPr>
          <w:lang w:eastAsia="zh-CN"/>
        </w:rPr>
        <w:t xml:space="preserve"> HTTP 403</w:t>
      </w:r>
      <w:r>
        <w:rPr>
          <w:lang w:eastAsia="zh-CN"/>
        </w:rPr>
        <w:t>。</w:t>
      </w:r>
    </w:p>
    <w:p w14:paraId="080981DA" w14:textId="77777777" w:rsidR="00024F9F" w:rsidRDefault="00000000">
      <w:pPr>
        <w:rPr>
          <w:lang w:eastAsia="zh-CN"/>
        </w:rPr>
      </w:pPr>
      <w:r>
        <w:rPr>
          <w:lang w:eastAsia="zh-CN"/>
        </w:rPr>
        <w:lastRenderedPageBreak/>
        <w:t>结果：权限校验的</w:t>
      </w:r>
      <w:r>
        <w:rPr>
          <w:lang w:eastAsia="zh-CN"/>
        </w:rPr>
        <w:t xml:space="preserve"> owner check </w:t>
      </w:r>
      <w:r>
        <w:rPr>
          <w:lang w:eastAsia="zh-CN"/>
        </w:rPr>
        <w:t>逻辑正确执行。管理员账号可以查看所有链接统计。通过。</w:t>
      </w:r>
    </w:p>
    <w:p w14:paraId="6FC72EC8" w14:textId="77777777" w:rsidR="00024F9F" w:rsidRDefault="00000000">
      <w:pPr>
        <w:pStyle w:val="31"/>
        <w:rPr>
          <w:lang w:eastAsia="zh-CN"/>
        </w:rPr>
      </w:pPr>
      <w:r>
        <w:rPr>
          <w:lang w:eastAsia="zh-CN"/>
        </w:rPr>
        <w:t xml:space="preserve">4.1.6  </w:t>
      </w:r>
      <w:r>
        <w:rPr>
          <w:lang w:eastAsia="zh-CN"/>
        </w:rPr>
        <w:t>三语国际化</w:t>
      </w:r>
    </w:p>
    <w:p w14:paraId="475A9D66" w14:textId="77777777" w:rsidR="00024F9F" w:rsidRDefault="00000000">
      <w:pPr>
        <w:rPr>
          <w:lang w:eastAsia="zh-CN"/>
        </w:rPr>
      </w:pPr>
      <w:r>
        <w:rPr>
          <w:lang w:eastAsia="zh-CN"/>
        </w:rPr>
        <w:t>【测试用例</w:t>
      </w:r>
      <w:r>
        <w:rPr>
          <w:lang w:eastAsia="zh-CN"/>
        </w:rPr>
        <w:t xml:space="preserve"> 11</w:t>
      </w:r>
      <w:r>
        <w:rPr>
          <w:lang w:eastAsia="zh-CN"/>
        </w:rPr>
        <w:t>】语言切换、持久化与参数优先级</w:t>
      </w:r>
    </w:p>
    <w:p w14:paraId="7A553DE0" w14:textId="77777777" w:rsidR="00024F9F" w:rsidRDefault="00000000">
      <w:pPr>
        <w:rPr>
          <w:lang w:eastAsia="zh-CN"/>
        </w:rPr>
      </w:pPr>
      <w:proofErr w:type="spellStart"/>
      <w:r>
        <w:t>步骤</w:t>
      </w:r>
      <w:proofErr w:type="spellEnd"/>
      <w:r>
        <w:t>：</w:t>
      </w:r>
      <w:r>
        <w:t xml:space="preserve">(a) </w:t>
      </w:r>
      <w:proofErr w:type="spellStart"/>
      <w:r>
        <w:t>清空</w:t>
      </w:r>
      <w:proofErr w:type="spellEnd"/>
      <w:r>
        <w:t xml:space="preserve"> </w:t>
      </w:r>
      <w:proofErr w:type="spellStart"/>
      <w:r>
        <w:t>Cookie</w:t>
      </w:r>
      <w:r>
        <w:t>，浏览器</w:t>
      </w:r>
      <w:proofErr w:type="spellEnd"/>
      <w:r>
        <w:t xml:space="preserve"> Accept-Language </w:t>
      </w:r>
      <w:r>
        <w:t>设置为</w:t>
      </w:r>
      <w:r>
        <w:t xml:space="preserve"> zh-CN</w:t>
      </w:r>
      <w:r>
        <w:t>，访问首页</w:t>
      </w:r>
      <w:r>
        <w:t>——</w:t>
      </w:r>
      <w:r>
        <w:t>页面以简体中文显示。</w:t>
      </w:r>
      <w:r>
        <w:t xml:space="preserve">(b) </w:t>
      </w:r>
      <w:r>
        <w:t>切换至</w:t>
      </w:r>
      <w:r>
        <w:t xml:space="preserve"> English——</w:t>
      </w:r>
      <w:proofErr w:type="spellStart"/>
      <w:r>
        <w:t>所有文本即时切换为英文</w:t>
      </w:r>
      <w:proofErr w:type="spellEnd"/>
      <w:r>
        <w:t>。</w:t>
      </w:r>
      <w:r>
        <w:rPr>
          <w:lang w:eastAsia="zh-CN"/>
        </w:rPr>
        <w:t xml:space="preserve">(c) </w:t>
      </w:r>
      <w:r>
        <w:rPr>
          <w:lang w:eastAsia="zh-CN"/>
        </w:rPr>
        <w:t>切换至粤语（繁體中文）</w:t>
      </w:r>
      <w:r>
        <w:rPr>
          <w:lang w:eastAsia="zh-CN"/>
        </w:rPr>
        <w:t>——</w:t>
      </w:r>
      <w:r>
        <w:rPr>
          <w:lang w:eastAsia="zh-CN"/>
        </w:rPr>
        <w:t>界面文案切换为粤语表达和繁体字。</w:t>
      </w:r>
      <w:r>
        <w:rPr>
          <w:lang w:eastAsia="zh-CN"/>
        </w:rPr>
        <w:t xml:space="preserve">(d) </w:t>
      </w:r>
      <w:r>
        <w:rPr>
          <w:lang w:eastAsia="zh-CN"/>
        </w:rPr>
        <w:t>关闭浏览器后重新打开首页</w:t>
      </w:r>
      <w:r>
        <w:rPr>
          <w:lang w:eastAsia="zh-CN"/>
        </w:rPr>
        <w:t>——</w:t>
      </w:r>
      <w:r>
        <w:rPr>
          <w:lang w:eastAsia="zh-CN"/>
        </w:rPr>
        <w:t>语言自动还原为</w:t>
      </w:r>
      <w:r>
        <w:rPr>
          <w:lang w:eastAsia="zh-CN"/>
        </w:rPr>
        <w:t xml:space="preserve"> </w:t>
      </w:r>
      <w:proofErr w:type="spellStart"/>
      <w:r>
        <w:rPr>
          <w:lang w:eastAsia="zh-CN"/>
        </w:rPr>
        <w:t>zh</w:t>
      </w:r>
      <w:proofErr w:type="spellEnd"/>
      <w:r>
        <w:rPr>
          <w:lang w:eastAsia="zh-CN"/>
        </w:rPr>
        <w:t>-HK</w:t>
      </w:r>
      <w:r>
        <w:rPr>
          <w:lang w:eastAsia="zh-CN"/>
        </w:rPr>
        <w:t>。</w:t>
      </w:r>
      <w:r>
        <w:rPr>
          <w:lang w:eastAsia="zh-CN"/>
        </w:rPr>
        <w:t xml:space="preserve">(e) </w:t>
      </w:r>
      <w:proofErr w:type="gramStart"/>
      <w:r>
        <w:rPr>
          <w:lang w:eastAsia="zh-CN"/>
        </w:rPr>
        <w:t>通过</w:t>
      </w:r>
      <w:r>
        <w:rPr>
          <w:lang w:eastAsia="zh-CN"/>
        </w:rPr>
        <w:t xml:space="preserve"> ?lang</w:t>
      </w:r>
      <w:proofErr w:type="gramEnd"/>
      <w:r>
        <w:rPr>
          <w:lang w:eastAsia="zh-CN"/>
        </w:rPr>
        <w:t>=</w:t>
      </w:r>
      <w:proofErr w:type="spellStart"/>
      <w:r>
        <w:rPr>
          <w:lang w:eastAsia="zh-CN"/>
        </w:rPr>
        <w:t>en</w:t>
      </w:r>
      <w:proofErr w:type="spellEnd"/>
      <w:r>
        <w:rPr>
          <w:lang w:eastAsia="zh-CN"/>
        </w:rPr>
        <w:t xml:space="preserve"> URL </w:t>
      </w:r>
      <w:r>
        <w:rPr>
          <w:lang w:eastAsia="zh-CN"/>
        </w:rPr>
        <w:t>参数访问</w:t>
      </w:r>
      <w:r>
        <w:rPr>
          <w:lang w:eastAsia="zh-CN"/>
        </w:rPr>
        <w:t>——</w:t>
      </w:r>
      <w:r>
        <w:rPr>
          <w:lang w:eastAsia="zh-CN"/>
        </w:rPr>
        <w:t>语言覆盖</w:t>
      </w:r>
      <w:r>
        <w:rPr>
          <w:lang w:eastAsia="zh-CN"/>
        </w:rPr>
        <w:t xml:space="preserve"> Cookie </w:t>
      </w:r>
      <w:r>
        <w:rPr>
          <w:lang w:eastAsia="zh-CN"/>
        </w:rPr>
        <w:t>设置。</w:t>
      </w:r>
      <w:r>
        <w:rPr>
          <w:lang w:eastAsia="zh-CN"/>
        </w:rPr>
        <w:t xml:space="preserve">(f) </w:t>
      </w:r>
      <w:r>
        <w:rPr>
          <w:lang w:eastAsia="zh-CN"/>
        </w:rPr>
        <w:t>随机抽查</w:t>
      </w:r>
      <w:r>
        <w:rPr>
          <w:lang w:eastAsia="zh-CN"/>
        </w:rPr>
        <w:t xml:space="preserve"> 20 </w:t>
      </w:r>
      <w:r>
        <w:rPr>
          <w:lang w:eastAsia="zh-CN"/>
        </w:rPr>
        <w:t>个页面的翻译条目。</w:t>
      </w:r>
    </w:p>
    <w:p w14:paraId="3333A2D3" w14:textId="77777777" w:rsidR="00024F9F" w:rsidRDefault="00000000">
      <w:pPr>
        <w:rPr>
          <w:lang w:eastAsia="zh-CN"/>
        </w:rPr>
      </w:pPr>
      <w:r>
        <w:rPr>
          <w:lang w:eastAsia="zh-CN"/>
        </w:rPr>
        <w:t>结果：语言切换机制和优先级规则均正确运行。</w:t>
      </w:r>
      <w:r>
        <w:rPr>
          <w:lang w:eastAsia="zh-CN"/>
        </w:rPr>
        <w:t xml:space="preserve">234 </w:t>
      </w:r>
      <w:r>
        <w:rPr>
          <w:lang w:eastAsia="zh-CN"/>
        </w:rPr>
        <w:t>条翻译条目在三种语言中均完整覆盖，未出现</w:t>
      </w:r>
      <w:r>
        <w:rPr>
          <w:lang w:eastAsia="zh-CN"/>
        </w:rPr>
        <w:t xml:space="preserve"> Fallback to Key </w:t>
      </w:r>
      <w:r>
        <w:rPr>
          <w:lang w:eastAsia="zh-CN"/>
        </w:rPr>
        <w:t>的情况。通过。</w:t>
      </w:r>
    </w:p>
    <w:p w14:paraId="5EFA5A95" w14:textId="77777777" w:rsidR="00024F9F" w:rsidRDefault="00000000">
      <w:pPr>
        <w:pStyle w:val="21"/>
        <w:rPr>
          <w:lang w:eastAsia="zh-CN"/>
        </w:rPr>
      </w:pPr>
      <w:r>
        <w:rPr>
          <w:lang w:eastAsia="zh-CN"/>
        </w:rPr>
        <w:t xml:space="preserve">4.2  </w:t>
      </w:r>
      <w:r>
        <w:rPr>
          <w:lang w:eastAsia="zh-CN"/>
        </w:rPr>
        <w:t>性能评估</w:t>
      </w:r>
    </w:p>
    <w:p w14:paraId="4571EF7A" w14:textId="77777777" w:rsidR="00024F9F" w:rsidRDefault="00000000">
      <w:pPr>
        <w:pStyle w:val="31"/>
        <w:rPr>
          <w:lang w:eastAsia="zh-CN"/>
        </w:rPr>
      </w:pPr>
      <w:r>
        <w:rPr>
          <w:lang w:eastAsia="zh-CN"/>
        </w:rPr>
        <w:t xml:space="preserve">4.2.1  </w:t>
      </w:r>
      <w:r>
        <w:rPr>
          <w:lang w:eastAsia="zh-CN"/>
        </w:rPr>
        <w:t>核心接口响应时间</w:t>
      </w:r>
    </w:p>
    <w:p w14:paraId="3EFD03FF" w14:textId="77777777" w:rsidR="00024F9F" w:rsidRDefault="00000000">
      <w:pPr>
        <w:rPr>
          <w:lang w:eastAsia="zh-CN"/>
        </w:rPr>
      </w:pPr>
      <w:r>
        <w:rPr>
          <w:lang w:eastAsia="zh-CN"/>
        </w:rPr>
        <w:t>在本地</w:t>
      </w:r>
      <w:proofErr w:type="gramStart"/>
      <w:r>
        <w:rPr>
          <w:lang w:eastAsia="zh-CN"/>
        </w:rPr>
        <w:t>单进程</w:t>
      </w:r>
      <w:proofErr w:type="gramEnd"/>
      <w:r>
        <w:rPr>
          <w:lang w:eastAsia="zh-CN"/>
        </w:rPr>
        <w:t xml:space="preserve"> Flask </w:t>
      </w:r>
      <w:r>
        <w:rPr>
          <w:lang w:eastAsia="zh-CN"/>
        </w:rPr>
        <w:t>开发服务器环境下，对核心</w:t>
      </w:r>
      <w:r>
        <w:rPr>
          <w:lang w:eastAsia="zh-CN"/>
        </w:rPr>
        <w:t xml:space="preserve"> API </w:t>
      </w:r>
      <w:r>
        <w:rPr>
          <w:lang w:eastAsia="zh-CN"/>
        </w:rPr>
        <w:t>端点各执行</w:t>
      </w:r>
      <w:r>
        <w:rPr>
          <w:lang w:eastAsia="zh-CN"/>
        </w:rPr>
        <w:t xml:space="preserve"> 100 </w:t>
      </w:r>
      <w:r>
        <w:rPr>
          <w:lang w:eastAsia="zh-CN"/>
        </w:rPr>
        <w:t>次请求，用</w:t>
      </w:r>
      <w:r>
        <w:rPr>
          <w:lang w:eastAsia="zh-CN"/>
        </w:rPr>
        <w:t xml:space="preserve"> Flask test client </w:t>
      </w:r>
      <w:r>
        <w:rPr>
          <w:lang w:eastAsia="zh-CN"/>
        </w:rPr>
        <w:t>测量</w:t>
      </w:r>
      <w:proofErr w:type="gramStart"/>
      <w:r>
        <w:rPr>
          <w:lang w:eastAsia="zh-CN"/>
        </w:rPr>
        <w:t>服务端纯代码</w:t>
      </w:r>
      <w:proofErr w:type="gramEnd"/>
      <w:r>
        <w:rPr>
          <w:lang w:eastAsia="zh-CN"/>
        </w:rPr>
        <w:t>执行时间（无网络开销）：</w:t>
      </w:r>
    </w:p>
    <w:tbl>
      <w:tblPr>
        <w:tblStyle w:val="-11"/>
        <w:tblW w:w="0" w:type="auto"/>
        <w:tblLook w:val="04A0" w:firstRow="1" w:lastRow="0" w:firstColumn="1" w:lastColumn="0" w:noHBand="0" w:noVBand="1"/>
      </w:tblPr>
      <w:tblGrid>
        <w:gridCol w:w="2158"/>
        <w:gridCol w:w="2158"/>
        <w:gridCol w:w="2158"/>
        <w:gridCol w:w="2158"/>
      </w:tblGrid>
      <w:tr w:rsidR="00024F9F" w14:paraId="7B8AC76F" w14:textId="77777777" w:rsidTr="00024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B8F1DF7" w14:textId="77777777" w:rsidR="00024F9F" w:rsidRDefault="00000000">
            <w:proofErr w:type="spellStart"/>
            <w:r>
              <w:rPr>
                <w:sz w:val="18"/>
              </w:rPr>
              <w:t>端点</w:t>
            </w:r>
            <w:proofErr w:type="spellEnd"/>
          </w:p>
        </w:tc>
        <w:tc>
          <w:tcPr>
            <w:tcW w:w="2158" w:type="dxa"/>
          </w:tcPr>
          <w:p w14:paraId="0C7D356C"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操作</w:t>
            </w:r>
          </w:p>
        </w:tc>
        <w:tc>
          <w:tcPr>
            <w:tcW w:w="2158" w:type="dxa"/>
          </w:tcPr>
          <w:p w14:paraId="3A77158D"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平均响应时间</w:t>
            </w:r>
            <w:r>
              <w:rPr>
                <w:sz w:val="18"/>
              </w:rPr>
              <w:t xml:space="preserve"> (ms)</w:t>
            </w:r>
          </w:p>
        </w:tc>
        <w:tc>
          <w:tcPr>
            <w:tcW w:w="2158" w:type="dxa"/>
          </w:tcPr>
          <w:p w14:paraId="0582873C" w14:textId="77777777" w:rsidR="00024F9F" w:rsidRDefault="00000000">
            <w:pPr>
              <w:cnfStyle w:val="100000000000" w:firstRow="1" w:lastRow="0" w:firstColumn="0" w:lastColumn="0" w:oddVBand="0" w:evenVBand="0" w:oddHBand="0" w:evenHBand="0" w:firstRowFirstColumn="0" w:firstRowLastColumn="0" w:lastRowFirstColumn="0" w:lastRowLastColumn="0"/>
            </w:pPr>
            <w:r>
              <w:rPr>
                <w:sz w:val="18"/>
              </w:rPr>
              <w:t>P99 (ms)</w:t>
            </w:r>
          </w:p>
        </w:tc>
      </w:tr>
      <w:tr w:rsidR="00024F9F" w14:paraId="0374EB13" w14:textId="77777777" w:rsidTr="000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611E7D6" w14:textId="77777777" w:rsidR="00024F9F" w:rsidRDefault="00000000">
            <w:r>
              <w:rPr>
                <w:sz w:val="18"/>
              </w:rPr>
              <w:t>GET /</w:t>
            </w:r>
          </w:p>
        </w:tc>
        <w:tc>
          <w:tcPr>
            <w:tcW w:w="2158" w:type="dxa"/>
          </w:tcPr>
          <w:p w14:paraId="47F7AF9E"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首页渲染</w:t>
            </w:r>
          </w:p>
        </w:tc>
        <w:tc>
          <w:tcPr>
            <w:tcW w:w="2158" w:type="dxa"/>
          </w:tcPr>
          <w:p w14:paraId="0419270E"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c>
          <w:tcPr>
            <w:tcW w:w="2158" w:type="dxa"/>
          </w:tcPr>
          <w:p w14:paraId="53FBF1B7"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17.7</w:t>
            </w:r>
          </w:p>
        </w:tc>
      </w:tr>
      <w:tr w:rsidR="00024F9F" w14:paraId="7610A942" w14:textId="77777777" w:rsidTr="00024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76AF977" w14:textId="77777777" w:rsidR="00024F9F" w:rsidRDefault="00000000">
            <w:r>
              <w:rPr>
                <w:sz w:val="18"/>
              </w:rPr>
              <w:t>POST /shorten</w:t>
            </w:r>
          </w:p>
        </w:tc>
        <w:tc>
          <w:tcPr>
            <w:tcW w:w="2158" w:type="dxa"/>
          </w:tcPr>
          <w:p w14:paraId="1DF12199"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URL </w:t>
            </w:r>
            <w:r>
              <w:rPr>
                <w:sz w:val="18"/>
              </w:rPr>
              <w:t>缩短</w:t>
            </w:r>
            <w:r>
              <w:rPr>
                <w:sz w:val="18"/>
              </w:rPr>
              <w:t xml:space="preserve"> + QR </w:t>
            </w:r>
            <w:r>
              <w:rPr>
                <w:sz w:val="18"/>
              </w:rPr>
              <w:t>生成</w:t>
            </w:r>
          </w:p>
        </w:tc>
        <w:tc>
          <w:tcPr>
            <w:tcW w:w="2158" w:type="dxa"/>
          </w:tcPr>
          <w:p w14:paraId="46A2BC7B"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19.5</w:t>
            </w:r>
          </w:p>
        </w:tc>
        <w:tc>
          <w:tcPr>
            <w:tcW w:w="2158" w:type="dxa"/>
          </w:tcPr>
          <w:p w14:paraId="6C25829D"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42.4</w:t>
            </w:r>
          </w:p>
        </w:tc>
      </w:tr>
      <w:tr w:rsidR="00024F9F" w14:paraId="45A075C0" w14:textId="77777777" w:rsidTr="000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83A3C4A" w14:textId="77777777" w:rsidR="00024F9F" w:rsidRDefault="00000000">
            <w:r>
              <w:rPr>
                <w:sz w:val="18"/>
              </w:rPr>
              <w:t>GET /&lt;code&gt;</w:t>
            </w:r>
          </w:p>
        </w:tc>
        <w:tc>
          <w:tcPr>
            <w:tcW w:w="2158" w:type="dxa"/>
          </w:tcPr>
          <w:p w14:paraId="6D27D1B3"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重定向</w:t>
            </w:r>
            <w:r>
              <w:rPr>
                <w:sz w:val="18"/>
              </w:rPr>
              <w:t xml:space="preserve"> + </w:t>
            </w:r>
            <w:r>
              <w:rPr>
                <w:sz w:val="18"/>
              </w:rPr>
              <w:t>点击追踪</w:t>
            </w:r>
          </w:p>
        </w:tc>
        <w:tc>
          <w:tcPr>
            <w:tcW w:w="2158" w:type="dxa"/>
          </w:tcPr>
          <w:p w14:paraId="2BA4B2BE"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11.4</w:t>
            </w:r>
          </w:p>
        </w:tc>
        <w:tc>
          <w:tcPr>
            <w:tcW w:w="2158" w:type="dxa"/>
          </w:tcPr>
          <w:p w14:paraId="686A0075"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14.2</w:t>
            </w:r>
          </w:p>
        </w:tc>
      </w:tr>
      <w:tr w:rsidR="00024F9F" w14:paraId="0A55513F" w14:textId="77777777" w:rsidTr="00024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7D21A25" w14:textId="77777777" w:rsidR="00024F9F" w:rsidRDefault="00000000">
            <w:r>
              <w:rPr>
                <w:sz w:val="18"/>
              </w:rPr>
              <w:t>GET /dashboard</w:t>
            </w:r>
          </w:p>
        </w:tc>
        <w:tc>
          <w:tcPr>
            <w:tcW w:w="2158" w:type="dxa"/>
          </w:tcPr>
          <w:p w14:paraId="1241DDA7"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分页列表查询</w:t>
            </w:r>
          </w:p>
        </w:tc>
        <w:tc>
          <w:tcPr>
            <w:tcW w:w="2158" w:type="dxa"/>
          </w:tcPr>
          <w:p w14:paraId="03E10BD7"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2158" w:type="dxa"/>
          </w:tcPr>
          <w:p w14:paraId="6B8FE51C"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49.3</w:t>
            </w:r>
          </w:p>
        </w:tc>
      </w:tr>
      <w:tr w:rsidR="00024F9F" w14:paraId="24990D0B" w14:textId="77777777" w:rsidTr="0002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61A8AEC" w14:textId="77777777" w:rsidR="00024F9F" w:rsidRDefault="00000000">
            <w:r>
              <w:rPr>
                <w:sz w:val="18"/>
              </w:rPr>
              <w:t>GET /stats/&lt;code&gt;</w:t>
            </w:r>
          </w:p>
        </w:tc>
        <w:tc>
          <w:tcPr>
            <w:tcW w:w="2158" w:type="dxa"/>
          </w:tcPr>
          <w:p w14:paraId="43503994"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多维分析查询</w:t>
            </w:r>
          </w:p>
        </w:tc>
        <w:tc>
          <w:tcPr>
            <w:tcW w:w="2158" w:type="dxa"/>
          </w:tcPr>
          <w:p w14:paraId="77BDC54B"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c>
          <w:tcPr>
            <w:tcW w:w="2158" w:type="dxa"/>
          </w:tcPr>
          <w:p w14:paraId="4646C8FB" w14:textId="77777777" w:rsidR="00024F9F" w:rsidRDefault="00000000">
            <w:pPr>
              <w:cnfStyle w:val="000000100000" w:firstRow="0" w:lastRow="0" w:firstColumn="0" w:lastColumn="0" w:oddVBand="0" w:evenVBand="0" w:oddHBand="1" w:evenHBand="0" w:firstRowFirstColumn="0" w:firstRowLastColumn="0" w:lastRowFirstColumn="0" w:lastRowLastColumn="0"/>
            </w:pPr>
            <w:r>
              <w:rPr>
                <w:sz w:val="18"/>
              </w:rPr>
              <w:t>46.0</w:t>
            </w:r>
          </w:p>
        </w:tc>
      </w:tr>
      <w:tr w:rsidR="00024F9F" w14:paraId="6E1B5C16" w14:textId="77777777" w:rsidTr="00024F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E9619E4" w14:textId="77777777" w:rsidR="00024F9F" w:rsidRDefault="00000000">
            <w:r>
              <w:rPr>
                <w:sz w:val="18"/>
              </w:rPr>
              <w:t>POST /batch_shorten</w:t>
            </w:r>
          </w:p>
        </w:tc>
        <w:tc>
          <w:tcPr>
            <w:tcW w:w="2158" w:type="dxa"/>
          </w:tcPr>
          <w:p w14:paraId="7F6C10D2"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批量</w:t>
            </w:r>
            <w:r>
              <w:rPr>
                <w:sz w:val="18"/>
              </w:rPr>
              <w:t xml:space="preserve"> 5 </w:t>
            </w:r>
            <w:r>
              <w:rPr>
                <w:sz w:val="18"/>
              </w:rPr>
              <w:t>条缩短</w:t>
            </w:r>
          </w:p>
        </w:tc>
        <w:tc>
          <w:tcPr>
            <w:tcW w:w="2158" w:type="dxa"/>
          </w:tcPr>
          <w:p w14:paraId="6FCE560D"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86.9</w:t>
            </w:r>
          </w:p>
        </w:tc>
        <w:tc>
          <w:tcPr>
            <w:tcW w:w="2158" w:type="dxa"/>
          </w:tcPr>
          <w:p w14:paraId="59C82409" w14:textId="77777777" w:rsidR="00024F9F" w:rsidRDefault="00000000">
            <w:pPr>
              <w:cnfStyle w:val="000000010000" w:firstRow="0" w:lastRow="0" w:firstColumn="0" w:lastColumn="0" w:oddVBand="0" w:evenVBand="0" w:oddHBand="0" w:evenHBand="1" w:firstRowFirstColumn="0" w:firstRowLastColumn="0" w:lastRowFirstColumn="0" w:lastRowLastColumn="0"/>
            </w:pPr>
            <w:r>
              <w:rPr>
                <w:sz w:val="18"/>
              </w:rPr>
              <w:t>112.0</w:t>
            </w:r>
          </w:p>
        </w:tc>
      </w:tr>
    </w:tbl>
    <w:p w14:paraId="2AA8AAA2" w14:textId="77777777" w:rsidR="00024F9F" w:rsidRDefault="00000000">
      <w:pPr>
        <w:spacing w:after="240"/>
        <w:jc w:val="center"/>
      </w:pPr>
      <w:r>
        <w:rPr>
          <w:sz w:val="18"/>
        </w:rPr>
        <w:t>表</w:t>
      </w:r>
      <w:r>
        <w:rPr>
          <w:sz w:val="18"/>
        </w:rPr>
        <w:t xml:space="preserve"> 4-1  </w:t>
      </w:r>
      <w:r>
        <w:rPr>
          <w:sz w:val="18"/>
        </w:rPr>
        <w:t>核心接口响应时间测试结果（</w:t>
      </w:r>
      <w:r>
        <w:rPr>
          <w:sz w:val="18"/>
        </w:rPr>
        <w:t>Flask test client</w:t>
      </w:r>
      <w:r>
        <w:rPr>
          <w:sz w:val="18"/>
        </w:rPr>
        <w:t>，</w:t>
      </w:r>
      <w:r>
        <w:rPr>
          <w:sz w:val="18"/>
        </w:rPr>
        <w:t>SQLite</w:t>
      </w:r>
      <w:r>
        <w:rPr>
          <w:sz w:val="18"/>
        </w:rPr>
        <w:t>，</w:t>
      </w:r>
      <w:r>
        <w:rPr>
          <w:sz w:val="18"/>
        </w:rPr>
        <w:t xml:space="preserve">100 </w:t>
      </w:r>
      <w:r>
        <w:rPr>
          <w:sz w:val="18"/>
        </w:rPr>
        <w:t>次取样）</w:t>
      </w:r>
    </w:p>
    <w:p w14:paraId="23A6DF65" w14:textId="77777777" w:rsidR="00024F9F" w:rsidRDefault="00000000">
      <w:pPr>
        <w:rPr>
          <w:lang w:eastAsia="zh-CN"/>
        </w:rPr>
      </w:pPr>
      <w:r>
        <w:rPr>
          <w:lang w:eastAsia="zh-CN"/>
        </w:rPr>
        <w:t>从数据可以看出，所有核心接口的平均响应时间都在</w:t>
      </w:r>
      <w:r>
        <w:rPr>
          <w:lang w:eastAsia="zh-CN"/>
        </w:rPr>
        <w:t xml:space="preserve"> 20ms </w:t>
      </w:r>
      <w:r>
        <w:rPr>
          <w:lang w:eastAsia="zh-CN"/>
        </w:rPr>
        <w:t>以内（批量接口除外），远低于业界常说的</w:t>
      </w:r>
      <w:r>
        <w:rPr>
          <w:lang w:eastAsia="zh-CN"/>
        </w:rPr>
        <w:t xml:space="preserve"> 200ms “</w:t>
      </w:r>
      <w:r>
        <w:rPr>
          <w:lang w:eastAsia="zh-CN"/>
        </w:rPr>
        <w:t>瞬时</w:t>
      </w:r>
      <w:r>
        <w:rPr>
          <w:lang w:eastAsia="zh-CN"/>
        </w:rPr>
        <w:t>”</w:t>
      </w:r>
      <w:r>
        <w:rPr>
          <w:lang w:eastAsia="zh-CN"/>
        </w:rPr>
        <w:t>响应标准。批量缩短</w:t>
      </w:r>
      <w:r>
        <w:rPr>
          <w:lang w:eastAsia="zh-CN"/>
        </w:rPr>
        <w:t xml:space="preserve"> 5 </w:t>
      </w:r>
      <w:r>
        <w:rPr>
          <w:lang w:eastAsia="zh-CN"/>
        </w:rPr>
        <w:t>条链接的总耗时约</w:t>
      </w:r>
      <w:r>
        <w:rPr>
          <w:lang w:eastAsia="zh-CN"/>
        </w:rPr>
        <w:t xml:space="preserve"> 87ms</w:t>
      </w:r>
      <w:r>
        <w:rPr>
          <w:lang w:eastAsia="zh-CN"/>
        </w:rPr>
        <w:t>，</w:t>
      </w:r>
      <w:r>
        <w:rPr>
          <w:lang w:eastAsia="zh-CN"/>
        </w:rPr>
        <w:lastRenderedPageBreak/>
        <w:t>平均每条约</w:t>
      </w:r>
      <w:r>
        <w:rPr>
          <w:lang w:eastAsia="zh-CN"/>
        </w:rPr>
        <w:t xml:space="preserve"> 17ms</w:t>
      </w:r>
      <w:r>
        <w:rPr>
          <w:lang w:eastAsia="zh-CN"/>
        </w:rPr>
        <w:t>，表现不错。这些是</w:t>
      </w:r>
      <w:r>
        <w:rPr>
          <w:lang w:eastAsia="zh-CN"/>
        </w:rPr>
        <w:t xml:space="preserve"> test client </w:t>
      </w:r>
      <w:r>
        <w:rPr>
          <w:lang w:eastAsia="zh-CN"/>
        </w:rPr>
        <w:t>的数据，没有网络开销，真实部署到</w:t>
      </w:r>
      <w:r>
        <w:rPr>
          <w:lang w:eastAsia="zh-CN"/>
        </w:rPr>
        <w:t xml:space="preserve"> </w:t>
      </w:r>
      <w:proofErr w:type="spellStart"/>
      <w:r>
        <w:rPr>
          <w:lang w:eastAsia="zh-CN"/>
        </w:rPr>
        <w:t>Gunicorn</w:t>
      </w:r>
      <w:proofErr w:type="spellEnd"/>
      <w:r>
        <w:rPr>
          <w:lang w:eastAsia="zh-CN"/>
        </w:rPr>
        <w:t xml:space="preserve"> </w:t>
      </w:r>
      <w:r>
        <w:rPr>
          <w:lang w:eastAsia="zh-CN"/>
        </w:rPr>
        <w:t>后会多</w:t>
      </w:r>
      <w:r>
        <w:rPr>
          <w:lang w:eastAsia="zh-CN"/>
        </w:rPr>
        <w:t xml:space="preserve"> 1-5ms </w:t>
      </w:r>
      <w:r>
        <w:rPr>
          <w:lang w:eastAsia="zh-CN"/>
        </w:rPr>
        <w:t>的网络延迟，但数量级不会变。</w:t>
      </w:r>
    </w:p>
    <w:p w14:paraId="53D4F7A9" w14:textId="77777777" w:rsidR="00024F9F" w:rsidRDefault="00000000">
      <w:pPr>
        <w:pStyle w:val="31"/>
        <w:rPr>
          <w:lang w:eastAsia="zh-CN"/>
        </w:rPr>
      </w:pPr>
      <w:r>
        <w:rPr>
          <w:lang w:eastAsia="zh-CN"/>
        </w:rPr>
        <w:t xml:space="preserve">4.2.2  </w:t>
      </w:r>
      <w:proofErr w:type="gramStart"/>
      <w:r>
        <w:rPr>
          <w:lang w:eastAsia="zh-CN"/>
        </w:rPr>
        <w:t>短码碰撞</w:t>
      </w:r>
      <w:proofErr w:type="gramEnd"/>
      <w:r>
        <w:rPr>
          <w:lang w:eastAsia="zh-CN"/>
        </w:rPr>
        <w:t>概率分析</w:t>
      </w:r>
    </w:p>
    <w:p w14:paraId="2C2E03A9"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的</w:t>
      </w:r>
      <w:r>
        <w:rPr>
          <w:lang w:eastAsia="zh-CN"/>
        </w:rPr>
        <w:t xml:space="preserve"> 6 </w:t>
      </w:r>
      <w:r>
        <w:rPr>
          <w:lang w:eastAsia="zh-CN"/>
        </w:rPr>
        <w:t>位</w:t>
      </w:r>
      <w:r>
        <w:rPr>
          <w:lang w:eastAsia="zh-CN"/>
        </w:rPr>
        <w:t xml:space="preserve"> Base62 </w:t>
      </w:r>
      <w:r>
        <w:rPr>
          <w:lang w:eastAsia="zh-CN"/>
        </w:rPr>
        <w:t>短码组</w:t>
      </w:r>
      <w:proofErr w:type="gramStart"/>
      <w:r>
        <w:rPr>
          <w:lang w:eastAsia="zh-CN"/>
        </w:rPr>
        <w:t>合空间</w:t>
      </w:r>
      <w:proofErr w:type="gramEnd"/>
      <w:r>
        <w:rPr>
          <w:lang w:eastAsia="zh-CN"/>
        </w:rPr>
        <w:t>为</w:t>
      </w:r>
      <w:r>
        <w:rPr>
          <w:lang w:eastAsia="zh-CN"/>
        </w:rPr>
        <w:t xml:space="preserve"> 62^6 ≈ 5.68 × 10^10</w:t>
      </w:r>
      <w:r>
        <w:rPr>
          <w:lang w:eastAsia="zh-CN"/>
        </w:rPr>
        <w:t>。根据生日悖论公式，当存储</w:t>
      </w:r>
      <w:r>
        <w:rPr>
          <w:lang w:eastAsia="zh-CN"/>
        </w:rPr>
        <w:t xml:space="preserve"> 10 </w:t>
      </w:r>
      <w:proofErr w:type="gramStart"/>
      <w:r>
        <w:rPr>
          <w:lang w:eastAsia="zh-CN"/>
        </w:rPr>
        <w:t>万条短码时</w:t>
      </w:r>
      <w:proofErr w:type="gramEnd"/>
      <w:r>
        <w:rPr>
          <w:lang w:eastAsia="zh-CN"/>
        </w:rPr>
        <w:t>，碰撞概率约</w:t>
      </w:r>
      <w:r>
        <w:rPr>
          <w:lang w:eastAsia="zh-CN"/>
        </w:rPr>
        <w:t xml:space="preserve"> 8.8 × 10^-5</w:t>
      </w:r>
      <w:r>
        <w:rPr>
          <w:lang w:eastAsia="zh-CN"/>
        </w:rPr>
        <w:t>；当存储</w:t>
      </w:r>
      <w:r>
        <w:rPr>
          <w:lang w:eastAsia="zh-CN"/>
        </w:rPr>
        <w:t xml:space="preserve"> 100 </w:t>
      </w:r>
      <w:r>
        <w:rPr>
          <w:lang w:eastAsia="zh-CN"/>
        </w:rPr>
        <w:t>万条时，碰撞概率约</w:t>
      </w:r>
      <w:r>
        <w:rPr>
          <w:lang w:eastAsia="zh-CN"/>
        </w:rPr>
        <w:t xml:space="preserve"> 0.88%</w:t>
      </w:r>
      <w:r>
        <w:rPr>
          <w:lang w:eastAsia="zh-CN"/>
        </w:rPr>
        <w:t>。系统设计了最多</w:t>
      </w:r>
      <w:r>
        <w:rPr>
          <w:lang w:eastAsia="zh-CN"/>
        </w:rPr>
        <w:t xml:space="preserve"> 10 </w:t>
      </w:r>
      <w:r>
        <w:rPr>
          <w:lang w:eastAsia="zh-CN"/>
        </w:rPr>
        <w:t>次自动重试机制，在</w:t>
      </w:r>
      <w:r>
        <w:rPr>
          <w:lang w:eastAsia="zh-CN"/>
        </w:rPr>
        <w:t xml:space="preserve"> 100 </w:t>
      </w:r>
      <w:r>
        <w:rPr>
          <w:lang w:eastAsia="zh-CN"/>
        </w:rPr>
        <w:t>万条的规模下连续两次生成均碰撞的概率为</w:t>
      </w:r>
      <w:r>
        <w:rPr>
          <w:lang w:eastAsia="zh-CN"/>
        </w:rPr>
        <w:t xml:space="preserve"> (0.88%)^2 ≈ 7.7×10^-5</w:t>
      </w:r>
      <w:r>
        <w:rPr>
          <w:lang w:eastAsia="zh-CN"/>
        </w:rPr>
        <w:t>，连续</w:t>
      </w:r>
      <w:r>
        <w:rPr>
          <w:lang w:eastAsia="zh-CN"/>
        </w:rPr>
        <w:t xml:space="preserve"> 10 </w:t>
      </w:r>
      <w:r>
        <w:rPr>
          <w:lang w:eastAsia="zh-CN"/>
        </w:rPr>
        <w:t>次的概率接近于零。</w:t>
      </w:r>
      <w:proofErr w:type="gramStart"/>
      <w:r>
        <w:rPr>
          <w:lang w:eastAsia="zh-CN"/>
        </w:rPr>
        <w:t>当前短码生成</w:t>
      </w:r>
      <w:proofErr w:type="gramEnd"/>
      <w:r>
        <w:rPr>
          <w:lang w:eastAsia="zh-CN"/>
        </w:rPr>
        <w:t>策略在</w:t>
      </w:r>
      <w:proofErr w:type="gramStart"/>
      <w:r>
        <w:rPr>
          <w:lang w:eastAsia="zh-CN"/>
        </w:rPr>
        <w:t>现实部署</w:t>
      </w:r>
      <w:proofErr w:type="gramEnd"/>
      <w:r>
        <w:rPr>
          <w:lang w:eastAsia="zh-CN"/>
        </w:rPr>
        <w:t>规模下是充分可靠的。</w:t>
      </w:r>
    </w:p>
    <w:p w14:paraId="7C4F2822" w14:textId="77777777" w:rsidR="00024F9F" w:rsidRDefault="00000000">
      <w:pPr>
        <w:pStyle w:val="31"/>
        <w:rPr>
          <w:lang w:eastAsia="zh-CN"/>
        </w:rPr>
      </w:pPr>
      <w:r>
        <w:rPr>
          <w:lang w:eastAsia="zh-CN"/>
        </w:rPr>
        <w:t xml:space="preserve">4.2.3  </w:t>
      </w:r>
      <w:r>
        <w:rPr>
          <w:lang w:eastAsia="zh-CN"/>
        </w:rPr>
        <w:t>系统资源消耗</w:t>
      </w:r>
    </w:p>
    <w:p w14:paraId="03C393F8" w14:textId="77777777" w:rsidR="00024F9F" w:rsidRDefault="00000000">
      <w:pPr>
        <w:rPr>
          <w:lang w:eastAsia="zh-CN"/>
        </w:rPr>
      </w:pPr>
      <w:r>
        <w:rPr>
          <w:lang w:eastAsia="zh-CN"/>
        </w:rPr>
        <w:t>空闲状态下的资源占用：</w:t>
      </w:r>
      <w:r>
        <w:rPr>
          <w:lang w:eastAsia="zh-CN"/>
        </w:rPr>
        <w:t xml:space="preserve">Flask </w:t>
      </w:r>
      <w:r>
        <w:rPr>
          <w:lang w:eastAsia="zh-CN"/>
        </w:rPr>
        <w:t>开发服务器约</w:t>
      </w:r>
      <w:r>
        <w:rPr>
          <w:lang w:eastAsia="zh-CN"/>
        </w:rPr>
        <w:t xml:space="preserve"> 30MB </w:t>
      </w:r>
      <w:r>
        <w:rPr>
          <w:lang w:eastAsia="zh-CN"/>
        </w:rPr>
        <w:t>内存。</w:t>
      </w:r>
      <w:proofErr w:type="spellStart"/>
      <w:r>
        <w:rPr>
          <w:lang w:eastAsia="zh-CN"/>
        </w:rPr>
        <w:t>Gunicorn</w:t>
      </w:r>
      <w:proofErr w:type="spellEnd"/>
      <w:r>
        <w:rPr>
          <w:lang w:eastAsia="zh-CN"/>
        </w:rPr>
        <w:t xml:space="preserve"> 4 Worker </w:t>
      </w:r>
      <w:r>
        <w:rPr>
          <w:lang w:eastAsia="zh-CN"/>
        </w:rPr>
        <w:t>部署约</w:t>
      </w:r>
      <w:r>
        <w:rPr>
          <w:lang w:eastAsia="zh-CN"/>
        </w:rPr>
        <w:t xml:space="preserve"> 120-150MB</w:t>
      </w:r>
      <w:r>
        <w:rPr>
          <w:lang w:eastAsia="zh-CN"/>
        </w:rPr>
        <w:t>。</w:t>
      </w:r>
      <w:r>
        <w:rPr>
          <w:lang w:eastAsia="zh-CN"/>
        </w:rPr>
        <w:t xml:space="preserve">SQLite </w:t>
      </w:r>
      <w:r>
        <w:rPr>
          <w:lang w:eastAsia="zh-CN"/>
        </w:rPr>
        <w:t>数据库每</w:t>
      </w:r>
      <w:r>
        <w:rPr>
          <w:lang w:eastAsia="zh-CN"/>
        </w:rPr>
        <w:t xml:space="preserve"> 1 </w:t>
      </w:r>
      <w:r>
        <w:rPr>
          <w:lang w:eastAsia="zh-CN"/>
        </w:rPr>
        <w:t>万条链接约增加</w:t>
      </w:r>
      <w:r>
        <w:rPr>
          <w:lang w:eastAsia="zh-CN"/>
        </w:rPr>
        <w:t xml:space="preserve"> 2-3MB </w:t>
      </w:r>
      <w:r>
        <w:rPr>
          <w:lang w:eastAsia="zh-CN"/>
        </w:rPr>
        <w:t>存储。</w:t>
      </w:r>
      <w:r>
        <w:rPr>
          <w:lang w:eastAsia="zh-CN"/>
        </w:rPr>
        <w:t xml:space="preserve">QR </w:t>
      </w:r>
      <w:proofErr w:type="gramStart"/>
      <w:r>
        <w:rPr>
          <w:lang w:eastAsia="zh-CN"/>
        </w:rPr>
        <w:t>码图片</w:t>
      </w:r>
      <w:proofErr w:type="gramEnd"/>
      <w:r>
        <w:rPr>
          <w:lang w:eastAsia="zh-CN"/>
        </w:rPr>
        <w:t>平均约</w:t>
      </w:r>
      <w:r>
        <w:rPr>
          <w:lang w:eastAsia="zh-CN"/>
        </w:rPr>
        <w:t xml:space="preserve"> 600 </w:t>
      </w:r>
      <w:r>
        <w:rPr>
          <w:lang w:eastAsia="zh-CN"/>
        </w:rPr>
        <w:t>字节</w:t>
      </w:r>
      <w:r>
        <w:rPr>
          <w:lang w:eastAsia="zh-CN"/>
        </w:rPr>
        <w:t>/</w:t>
      </w:r>
      <w:r>
        <w:rPr>
          <w:lang w:eastAsia="zh-CN"/>
        </w:rPr>
        <w:t>张。单个</w:t>
      </w:r>
      <w:r>
        <w:rPr>
          <w:lang w:eastAsia="zh-CN"/>
        </w:rPr>
        <w:t xml:space="preserve"> click </w:t>
      </w:r>
      <w:r>
        <w:rPr>
          <w:lang w:eastAsia="zh-CN"/>
        </w:rPr>
        <w:t>记录平均约</w:t>
      </w:r>
      <w:r>
        <w:rPr>
          <w:lang w:eastAsia="zh-CN"/>
        </w:rPr>
        <w:t xml:space="preserve"> 300 </w:t>
      </w:r>
      <w:r>
        <w:rPr>
          <w:lang w:eastAsia="zh-CN"/>
        </w:rPr>
        <w:t>字节。整体来说，</w:t>
      </w:r>
      <w:proofErr w:type="spellStart"/>
      <w:r>
        <w:rPr>
          <w:lang w:eastAsia="zh-CN"/>
        </w:rPr>
        <w:t>LinkSnap</w:t>
      </w:r>
      <w:proofErr w:type="spellEnd"/>
      <w:r>
        <w:rPr>
          <w:lang w:eastAsia="zh-CN"/>
        </w:rPr>
        <w:t xml:space="preserve"> </w:t>
      </w:r>
      <w:r>
        <w:rPr>
          <w:lang w:eastAsia="zh-CN"/>
        </w:rPr>
        <w:t>的资源消耗属于轻量级，在一台基础配置的云服务器（</w:t>
      </w:r>
      <w:r>
        <w:rPr>
          <w:lang w:eastAsia="zh-CN"/>
        </w:rPr>
        <w:t xml:space="preserve">1 </w:t>
      </w:r>
      <w:r>
        <w:rPr>
          <w:lang w:eastAsia="zh-CN"/>
        </w:rPr>
        <w:t>核</w:t>
      </w:r>
      <w:r>
        <w:rPr>
          <w:lang w:eastAsia="zh-CN"/>
        </w:rPr>
        <w:t xml:space="preserve"> CPU</w:t>
      </w:r>
      <w:r>
        <w:rPr>
          <w:lang w:eastAsia="zh-CN"/>
        </w:rPr>
        <w:t>、</w:t>
      </w:r>
      <w:r>
        <w:rPr>
          <w:lang w:eastAsia="zh-CN"/>
        </w:rPr>
        <w:t xml:space="preserve">512MB-1GB </w:t>
      </w:r>
      <w:r>
        <w:rPr>
          <w:lang w:eastAsia="zh-CN"/>
        </w:rPr>
        <w:t>内存）上就能流畅运行。</w:t>
      </w:r>
    </w:p>
    <w:p w14:paraId="01104F10" w14:textId="77777777" w:rsidR="00024F9F" w:rsidRDefault="00000000">
      <w:pPr>
        <w:pStyle w:val="21"/>
        <w:rPr>
          <w:lang w:eastAsia="zh-CN"/>
        </w:rPr>
      </w:pPr>
      <w:r>
        <w:rPr>
          <w:lang w:eastAsia="zh-CN"/>
        </w:rPr>
        <w:t xml:space="preserve">4.3  </w:t>
      </w:r>
      <w:r>
        <w:rPr>
          <w:lang w:eastAsia="zh-CN"/>
        </w:rPr>
        <w:t>系统部署与运维</w:t>
      </w:r>
    </w:p>
    <w:p w14:paraId="69B5D49A"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在设计的时候就考虑了部署方便性。本地开发环境下，只需</w:t>
      </w:r>
      <w:r>
        <w:rPr>
          <w:lang w:eastAsia="zh-CN"/>
        </w:rPr>
        <w:t xml:space="preserve"> pip install -r requirements.txt </w:t>
      </w:r>
      <w:r>
        <w:rPr>
          <w:lang w:eastAsia="zh-CN"/>
        </w:rPr>
        <w:t>安装</w:t>
      </w:r>
      <w:r>
        <w:rPr>
          <w:lang w:eastAsia="zh-CN"/>
        </w:rPr>
        <w:t xml:space="preserve"> 6 </w:t>
      </w:r>
      <w:proofErr w:type="gramStart"/>
      <w:r>
        <w:rPr>
          <w:lang w:eastAsia="zh-CN"/>
        </w:rPr>
        <w:t>个</w:t>
      </w:r>
      <w:proofErr w:type="gramEnd"/>
      <w:r>
        <w:rPr>
          <w:lang w:eastAsia="zh-CN"/>
        </w:rPr>
        <w:t xml:space="preserve"> Python </w:t>
      </w:r>
      <w:r>
        <w:rPr>
          <w:lang w:eastAsia="zh-CN"/>
        </w:rPr>
        <w:t>依赖包，然后运行</w:t>
      </w:r>
      <w:r>
        <w:rPr>
          <w:lang w:eastAsia="zh-CN"/>
        </w:rPr>
        <w:t xml:space="preserve"> python app.py </w:t>
      </w:r>
      <w:r>
        <w:rPr>
          <w:lang w:eastAsia="zh-CN"/>
        </w:rPr>
        <w:t>就能启动。</w:t>
      </w:r>
    </w:p>
    <w:p w14:paraId="7FAA1632" w14:textId="77777777" w:rsidR="00024F9F" w:rsidRDefault="00000000">
      <w:pPr>
        <w:rPr>
          <w:lang w:eastAsia="zh-CN"/>
        </w:rPr>
      </w:pPr>
      <w:r>
        <w:rPr>
          <w:lang w:eastAsia="zh-CN"/>
        </w:rPr>
        <w:t>生产部署基于</w:t>
      </w:r>
      <w:r>
        <w:rPr>
          <w:lang w:eastAsia="zh-CN"/>
        </w:rPr>
        <w:t xml:space="preserve"> </w:t>
      </w:r>
      <w:proofErr w:type="spellStart"/>
      <w:r>
        <w:rPr>
          <w:lang w:eastAsia="zh-CN"/>
        </w:rPr>
        <w:t>Gunicorn</w:t>
      </w:r>
      <w:proofErr w:type="spellEnd"/>
      <w:r>
        <w:rPr>
          <w:lang w:eastAsia="zh-CN"/>
        </w:rPr>
        <w:t xml:space="preserve"> WSGI </w:t>
      </w:r>
      <w:r>
        <w:rPr>
          <w:lang w:eastAsia="zh-CN"/>
        </w:rPr>
        <w:t>服务器，配置文件设定了</w:t>
      </w:r>
      <w:r>
        <w:rPr>
          <w:lang w:eastAsia="zh-CN"/>
        </w:rPr>
        <w:t xml:space="preserve"> 4 </w:t>
      </w:r>
      <w:proofErr w:type="gramStart"/>
      <w:r>
        <w:rPr>
          <w:lang w:eastAsia="zh-CN"/>
        </w:rPr>
        <w:t>个</w:t>
      </w:r>
      <w:proofErr w:type="gramEnd"/>
      <w:r>
        <w:rPr>
          <w:lang w:eastAsia="zh-CN"/>
        </w:rPr>
        <w:t xml:space="preserve"> Worker </w:t>
      </w:r>
      <w:r>
        <w:rPr>
          <w:lang w:eastAsia="zh-CN"/>
        </w:rPr>
        <w:t>进程、</w:t>
      </w:r>
      <w:r>
        <w:rPr>
          <w:lang w:eastAsia="zh-CN"/>
        </w:rPr>
        <w:t xml:space="preserve">sync </w:t>
      </w:r>
      <w:r>
        <w:rPr>
          <w:lang w:eastAsia="zh-CN"/>
        </w:rPr>
        <w:t>工作模式和</w:t>
      </w:r>
      <w:r>
        <w:rPr>
          <w:lang w:eastAsia="zh-CN"/>
        </w:rPr>
        <w:t xml:space="preserve"> 120 </w:t>
      </w:r>
      <w:r>
        <w:rPr>
          <w:lang w:eastAsia="zh-CN"/>
        </w:rPr>
        <w:t>秒请求超时时间。</w:t>
      </w:r>
      <w:r>
        <w:rPr>
          <w:lang w:eastAsia="zh-CN"/>
        </w:rPr>
        <w:t xml:space="preserve">bind </w:t>
      </w:r>
      <w:r>
        <w:rPr>
          <w:lang w:eastAsia="zh-CN"/>
        </w:rPr>
        <w:t>地址用</w:t>
      </w:r>
      <w:r>
        <w:rPr>
          <w:lang w:eastAsia="zh-CN"/>
        </w:rPr>
        <w:t xml:space="preserve"> 0.0.0.0:$PORT </w:t>
      </w:r>
      <w:r>
        <w:rPr>
          <w:lang w:eastAsia="zh-CN"/>
        </w:rPr>
        <w:t>的形式，从环境变量读取端口号，兼容</w:t>
      </w:r>
      <w:r>
        <w:rPr>
          <w:lang w:eastAsia="zh-CN"/>
        </w:rPr>
        <w:t xml:space="preserve"> Render</w:t>
      </w:r>
      <w:r>
        <w:rPr>
          <w:lang w:eastAsia="zh-CN"/>
        </w:rPr>
        <w:t>、</w:t>
      </w:r>
      <w:r>
        <w:rPr>
          <w:lang w:eastAsia="zh-CN"/>
        </w:rPr>
        <w:t xml:space="preserve">Heroku </w:t>
      </w:r>
      <w:r>
        <w:rPr>
          <w:lang w:eastAsia="zh-CN"/>
        </w:rPr>
        <w:t>等主流</w:t>
      </w:r>
      <w:r>
        <w:rPr>
          <w:lang w:eastAsia="zh-CN"/>
        </w:rPr>
        <w:t xml:space="preserve"> PaaS </w:t>
      </w:r>
      <w:r>
        <w:rPr>
          <w:lang w:eastAsia="zh-CN"/>
        </w:rPr>
        <w:t>平台。</w:t>
      </w:r>
    </w:p>
    <w:p w14:paraId="3B228A4E" w14:textId="77777777" w:rsidR="00024F9F" w:rsidRDefault="00000000">
      <w:pPr>
        <w:rPr>
          <w:lang w:eastAsia="zh-CN"/>
        </w:rPr>
      </w:pPr>
      <w:r>
        <w:rPr>
          <w:lang w:eastAsia="zh-CN"/>
        </w:rPr>
        <w:t>数据库方面，系统做到了</w:t>
      </w:r>
      <w:r>
        <w:rPr>
          <w:lang w:eastAsia="zh-CN"/>
        </w:rPr>
        <w:t>“</w:t>
      </w:r>
      <w:r>
        <w:rPr>
          <w:lang w:eastAsia="zh-CN"/>
        </w:rPr>
        <w:t>无感知切换</w:t>
      </w:r>
      <w:r>
        <w:rPr>
          <w:lang w:eastAsia="zh-CN"/>
        </w:rPr>
        <w:t>”——</w:t>
      </w:r>
      <w:proofErr w:type="gramStart"/>
      <w:r>
        <w:rPr>
          <w:lang w:eastAsia="zh-CN"/>
        </w:rPr>
        <w:t>当部署</w:t>
      </w:r>
      <w:proofErr w:type="gramEnd"/>
      <w:r>
        <w:rPr>
          <w:lang w:eastAsia="zh-CN"/>
        </w:rPr>
        <w:t>平台上设置了</w:t>
      </w:r>
      <w:r>
        <w:rPr>
          <w:lang w:eastAsia="zh-CN"/>
        </w:rPr>
        <w:t xml:space="preserve"> DATABASE_URL </w:t>
      </w:r>
      <w:r>
        <w:rPr>
          <w:lang w:eastAsia="zh-CN"/>
        </w:rPr>
        <w:t>环境变量时，自动使用</w:t>
      </w:r>
      <w:r>
        <w:rPr>
          <w:lang w:eastAsia="zh-CN"/>
        </w:rPr>
        <w:t xml:space="preserve"> PostgreSQL</w:t>
      </w:r>
      <w:r>
        <w:rPr>
          <w:lang w:eastAsia="zh-CN"/>
        </w:rPr>
        <w:t>；否则默认使用文件型</w:t>
      </w:r>
      <w:r>
        <w:rPr>
          <w:lang w:eastAsia="zh-CN"/>
        </w:rPr>
        <w:t xml:space="preserve"> SQLite</w:t>
      </w:r>
      <w:r>
        <w:rPr>
          <w:lang w:eastAsia="zh-CN"/>
        </w:rPr>
        <w:t>。这种设计大幅降低了部署门槛。</w:t>
      </w:r>
    </w:p>
    <w:p w14:paraId="37209BD7" w14:textId="77777777" w:rsidR="00024F9F" w:rsidRDefault="00000000">
      <w:pPr>
        <w:rPr>
          <w:lang w:eastAsia="zh-CN"/>
        </w:rPr>
      </w:pPr>
      <w:r>
        <w:rPr>
          <w:lang w:eastAsia="zh-CN"/>
        </w:rPr>
        <w:lastRenderedPageBreak/>
        <w:t>系统的外部服务依赖全部通过环境变量注入并支持优雅降级。</w:t>
      </w:r>
      <w:r>
        <w:rPr>
          <w:lang w:eastAsia="zh-CN"/>
        </w:rPr>
        <w:t xml:space="preserve">SMTP </w:t>
      </w:r>
      <w:r>
        <w:rPr>
          <w:lang w:eastAsia="zh-CN"/>
        </w:rPr>
        <w:t>邮件服务未配置时密码重置回退为页面直接展示模式。</w:t>
      </w:r>
      <w:r>
        <w:rPr>
          <w:lang w:eastAsia="zh-CN"/>
        </w:rPr>
        <w:t xml:space="preserve">ip-api.com </w:t>
      </w:r>
      <w:r>
        <w:rPr>
          <w:lang w:eastAsia="zh-CN"/>
        </w:rPr>
        <w:t>地理定位服务也是可选的</w:t>
      </w:r>
      <w:r>
        <w:rPr>
          <w:lang w:eastAsia="zh-CN"/>
        </w:rPr>
        <w:t xml:space="preserve">——API </w:t>
      </w:r>
      <w:r>
        <w:rPr>
          <w:lang w:eastAsia="zh-CN"/>
        </w:rPr>
        <w:t>调用失败时地理位置字段留空，不影响核心的重定向功能。这种</w:t>
      </w:r>
      <w:r>
        <w:rPr>
          <w:lang w:eastAsia="zh-CN"/>
        </w:rPr>
        <w:t>“</w:t>
      </w:r>
      <w:r>
        <w:rPr>
          <w:lang w:eastAsia="zh-CN"/>
        </w:rPr>
        <w:t>核心功能零外部依赖</w:t>
      </w:r>
      <w:r>
        <w:rPr>
          <w:lang w:eastAsia="zh-CN"/>
        </w:rPr>
        <w:t>”</w:t>
      </w:r>
      <w:r>
        <w:rPr>
          <w:lang w:eastAsia="zh-CN"/>
        </w:rPr>
        <w:t>的架构理念确保了系统在网络条件受限的环境中的独立运行能力。</w:t>
      </w:r>
    </w:p>
    <w:p w14:paraId="79076836" w14:textId="77777777" w:rsidR="00024F9F" w:rsidRDefault="00000000">
      <w:pPr>
        <w:rPr>
          <w:lang w:eastAsia="zh-CN"/>
        </w:rPr>
      </w:pPr>
      <w:r>
        <w:rPr>
          <w:lang w:eastAsia="zh-CN"/>
        </w:rPr>
        <w:br w:type="page"/>
      </w:r>
    </w:p>
    <w:p w14:paraId="2C35C90B" w14:textId="77777777" w:rsidR="00024F9F" w:rsidRDefault="00000000">
      <w:pPr>
        <w:pStyle w:val="1"/>
        <w:rPr>
          <w:lang w:eastAsia="zh-CN"/>
        </w:rPr>
      </w:pPr>
      <w:r>
        <w:rPr>
          <w:lang w:eastAsia="zh-CN"/>
        </w:rPr>
        <w:lastRenderedPageBreak/>
        <w:t xml:space="preserve">5  </w:t>
      </w:r>
      <w:r>
        <w:rPr>
          <w:lang w:eastAsia="zh-CN"/>
        </w:rPr>
        <w:t>结论与展望</w:t>
      </w:r>
      <w:r>
        <w:rPr>
          <w:lang w:eastAsia="zh-CN"/>
        </w:rPr>
        <w:t xml:space="preserve"> (Conclusion)</w:t>
      </w:r>
    </w:p>
    <w:p w14:paraId="266E745A" w14:textId="77777777" w:rsidR="00024F9F" w:rsidRDefault="00000000">
      <w:pPr>
        <w:pStyle w:val="21"/>
        <w:rPr>
          <w:lang w:eastAsia="zh-CN"/>
        </w:rPr>
      </w:pPr>
      <w:r>
        <w:rPr>
          <w:lang w:eastAsia="zh-CN"/>
        </w:rPr>
        <w:t xml:space="preserve">5.1  </w:t>
      </w:r>
      <w:r>
        <w:rPr>
          <w:lang w:eastAsia="zh-CN"/>
        </w:rPr>
        <w:t>工作总结</w:t>
      </w:r>
    </w:p>
    <w:p w14:paraId="767273DD" w14:textId="77777777" w:rsidR="00024F9F" w:rsidRDefault="00000000">
      <w:pPr>
        <w:rPr>
          <w:lang w:eastAsia="zh-CN"/>
        </w:rPr>
      </w:pPr>
      <w:r>
        <w:rPr>
          <w:lang w:eastAsia="zh-CN"/>
        </w:rPr>
        <w:t>这个项目从零开始，做完了一个功能完整、工程规范良好的多用户三语</w:t>
      </w:r>
      <w:r>
        <w:rPr>
          <w:lang w:eastAsia="zh-CN"/>
        </w:rPr>
        <w:t xml:space="preserve"> URL </w:t>
      </w:r>
      <w:r>
        <w:rPr>
          <w:lang w:eastAsia="zh-CN"/>
        </w:rPr>
        <w:t>短链接服务系统</w:t>
      </w:r>
      <w:r>
        <w:rPr>
          <w:lang w:eastAsia="zh-CN"/>
        </w:rPr>
        <w:t>——</w:t>
      </w:r>
      <w:proofErr w:type="spellStart"/>
      <w:r>
        <w:rPr>
          <w:lang w:eastAsia="zh-CN"/>
        </w:rPr>
        <w:t>LinkSnap</w:t>
      </w:r>
      <w:proofErr w:type="spellEnd"/>
      <w:r>
        <w:rPr>
          <w:lang w:eastAsia="zh-CN"/>
        </w:rPr>
        <w:t>。系统以</w:t>
      </w:r>
      <w:r>
        <w:rPr>
          <w:lang w:eastAsia="zh-CN"/>
        </w:rPr>
        <w:t xml:space="preserve"> Python Flask </w:t>
      </w:r>
      <w:r>
        <w:rPr>
          <w:lang w:eastAsia="zh-CN"/>
        </w:rPr>
        <w:t>框架为核心引擎，整合了关系型数据库、数据可视化、</w:t>
      </w:r>
      <w:proofErr w:type="gramStart"/>
      <w:r>
        <w:rPr>
          <w:lang w:eastAsia="zh-CN"/>
        </w:rPr>
        <w:t>二维码生成</w:t>
      </w:r>
      <w:proofErr w:type="gramEnd"/>
      <w:r>
        <w:rPr>
          <w:lang w:eastAsia="zh-CN"/>
        </w:rPr>
        <w:t>、</w:t>
      </w:r>
      <w:r>
        <w:rPr>
          <w:lang w:eastAsia="zh-CN"/>
        </w:rPr>
        <w:t xml:space="preserve">IP </w:t>
      </w:r>
      <w:r>
        <w:rPr>
          <w:lang w:eastAsia="zh-CN"/>
        </w:rPr>
        <w:t>地理定位和邮件服务等多项技术，构建了覆盖</w:t>
      </w:r>
      <w:r>
        <w:rPr>
          <w:lang w:eastAsia="zh-CN"/>
        </w:rPr>
        <w:t>“</w:t>
      </w:r>
      <w:r>
        <w:rPr>
          <w:lang w:eastAsia="zh-CN"/>
        </w:rPr>
        <w:t>创建</w:t>
      </w:r>
      <w:r>
        <w:rPr>
          <w:lang w:eastAsia="zh-CN"/>
        </w:rPr>
        <w:t>—</w:t>
      </w:r>
      <w:r>
        <w:rPr>
          <w:lang w:eastAsia="zh-CN"/>
        </w:rPr>
        <w:t>管理</w:t>
      </w:r>
      <w:r>
        <w:rPr>
          <w:lang w:eastAsia="zh-CN"/>
        </w:rPr>
        <w:t>—</w:t>
      </w:r>
      <w:r>
        <w:rPr>
          <w:lang w:eastAsia="zh-CN"/>
        </w:rPr>
        <w:t>分析</w:t>
      </w:r>
      <w:r>
        <w:rPr>
          <w:lang w:eastAsia="zh-CN"/>
        </w:rPr>
        <w:t>—</w:t>
      </w:r>
      <w:r>
        <w:rPr>
          <w:lang w:eastAsia="zh-CN"/>
        </w:rPr>
        <w:t>运维</w:t>
      </w:r>
      <w:r>
        <w:rPr>
          <w:lang w:eastAsia="zh-CN"/>
        </w:rPr>
        <w:t>”</w:t>
      </w:r>
      <w:r>
        <w:rPr>
          <w:lang w:eastAsia="zh-CN"/>
        </w:rPr>
        <w:t>完整链接生命周期的服务平台。主要成果包括：</w:t>
      </w:r>
    </w:p>
    <w:p w14:paraId="1FD3D6F4" w14:textId="77777777" w:rsidR="00024F9F" w:rsidRDefault="00000000">
      <w:pPr>
        <w:rPr>
          <w:lang w:eastAsia="zh-CN"/>
        </w:rPr>
      </w:pPr>
      <w:r>
        <w:rPr>
          <w:lang w:eastAsia="zh-CN"/>
        </w:rPr>
        <w:t>第一，实现了全面的</w:t>
      </w:r>
      <w:r>
        <w:rPr>
          <w:lang w:eastAsia="zh-CN"/>
        </w:rPr>
        <w:t xml:space="preserve"> URL </w:t>
      </w:r>
      <w:r>
        <w:rPr>
          <w:lang w:eastAsia="zh-CN"/>
        </w:rPr>
        <w:t>短链接功能集。系统不仅提供了标准的</w:t>
      </w:r>
      <w:r>
        <w:rPr>
          <w:lang w:eastAsia="zh-CN"/>
        </w:rPr>
        <w:t xml:space="preserve"> URL </w:t>
      </w:r>
      <w:r>
        <w:rPr>
          <w:lang w:eastAsia="zh-CN"/>
        </w:rPr>
        <w:t>缩短功能，还支持自定义短码（含六层验证规则）、链接有效期管理（</w:t>
      </w:r>
      <w:r>
        <w:rPr>
          <w:lang w:eastAsia="zh-CN"/>
        </w:rPr>
        <w:t>1</w:t>
      </w:r>
      <w:r>
        <w:rPr>
          <w:lang w:eastAsia="zh-CN"/>
        </w:rPr>
        <w:t>天</w:t>
      </w:r>
      <w:r>
        <w:rPr>
          <w:lang w:eastAsia="zh-CN"/>
        </w:rPr>
        <w:t>/7</w:t>
      </w:r>
      <w:r>
        <w:rPr>
          <w:lang w:eastAsia="zh-CN"/>
        </w:rPr>
        <w:t>天</w:t>
      </w:r>
      <w:r>
        <w:rPr>
          <w:lang w:eastAsia="zh-CN"/>
        </w:rPr>
        <w:t>/30</w:t>
      </w:r>
      <w:r>
        <w:rPr>
          <w:lang w:eastAsia="zh-CN"/>
        </w:rPr>
        <w:t>天</w:t>
      </w:r>
      <w:r>
        <w:rPr>
          <w:lang w:eastAsia="zh-CN"/>
        </w:rPr>
        <w:t>/</w:t>
      </w:r>
      <w:r>
        <w:rPr>
          <w:lang w:eastAsia="zh-CN"/>
        </w:rPr>
        <w:t>永久，含延期操作）、密码保护访问、</w:t>
      </w:r>
      <w:r>
        <w:rPr>
          <w:lang w:eastAsia="zh-CN"/>
        </w:rPr>
        <w:t xml:space="preserve">QR </w:t>
      </w:r>
      <w:proofErr w:type="gramStart"/>
      <w:r>
        <w:rPr>
          <w:lang w:eastAsia="zh-CN"/>
        </w:rPr>
        <w:t>二维码自动</w:t>
      </w:r>
      <w:proofErr w:type="gramEnd"/>
      <w:r>
        <w:rPr>
          <w:lang w:eastAsia="zh-CN"/>
        </w:rPr>
        <w:t>生成、标签分类与搜索过滤，以及批量缩短模式。功能覆盖度在同类开源项目中处于前列。</w:t>
      </w:r>
    </w:p>
    <w:p w14:paraId="1CEA1740" w14:textId="77777777" w:rsidR="00024F9F" w:rsidRDefault="00000000">
      <w:pPr>
        <w:rPr>
          <w:lang w:eastAsia="zh-CN"/>
        </w:rPr>
      </w:pPr>
      <w:r>
        <w:rPr>
          <w:lang w:eastAsia="zh-CN"/>
        </w:rPr>
        <w:t>第二，设计并实现了一套完整的国际化引擎。该引擎支持简体中文、英文和粤语（繁体中文）三种语言的无缝切换，语言检测采用四层优先级渐进式回退策略，翻译内容覆盖了</w:t>
      </w:r>
      <w:r>
        <w:rPr>
          <w:lang w:eastAsia="zh-CN"/>
        </w:rPr>
        <w:t xml:space="preserve"> 234 </w:t>
      </w:r>
      <w:r>
        <w:rPr>
          <w:lang w:eastAsia="zh-CN"/>
        </w:rPr>
        <w:t>条界面文本，无翻译盲区。这一特性在同类</w:t>
      </w:r>
      <w:r>
        <w:rPr>
          <w:lang w:eastAsia="zh-CN"/>
        </w:rPr>
        <w:t xml:space="preserve"> URL </w:t>
      </w:r>
      <w:r>
        <w:rPr>
          <w:lang w:eastAsia="zh-CN"/>
        </w:rPr>
        <w:t>短链接开源项目中比较少见。</w:t>
      </w:r>
    </w:p>
    <w:p w14:paraId="5B8AA619" w14:textId="77777777" w:rsidR="00024F9F" w:rsidRDefault="00000000">
      <w:pPr>
        <w:rPr>
          <w:lang w:eastAsia="zh-CN"/>
        </w:rPr>
      </w:pPr>
      <w:r>
        <w:rPr>
          <w:lang w:eastAsia="zh-CN"/>
        </w:rPr>
        <w:t>第三，构建了多维度的点击分析仪表盘。系统不仅记录点击事件，更通过聚合分析生成了包含基本指标、日趋势、来源分布、浏览器与操作系统以及地理位置排名的全方位数据洞察视图。</w:t>
      </w:r>
    </w:p>
    <w:p w14:paraId="71130198" w14:textId="77777777" w:rsidR="00024F9F" w:rsidRDefault="00000000">
      <w:pPr>
        <w:rPr>
          <w:lang w:eastAsia="zh-CN"/>
        </w:rPr>
      </w:pPr>
      <w:r>
        <w:rPr>
          <w:lang w:eastAsia="zh-CN"/>
        </w:rPr>
        <w:t>第四，在工程层面展现了良好的系统设计能力。数据库双适配器实现了开发与生产环境的无缝切换；自动增量式迁移机制保证了版本兼容性；环境变量驱动的配置管理确保了部署灵活性；多层安全防护体系回应了学术界对短链接安全性的关切。</w:t>
      </w:r>
    </w:p>
    <w:p w14:paraId="01310F5F" w14:textId="77777777" w:rsidR="00024F9F" w:rsidRDefault="00000000">
      <w:pPr>
        <w:pStyle w:val="21"/>
        <w:rPr>
          <w:lang w:eastAsia="zh-CN"/>
        </w:rPr>
      </w:pPr>
      <w:r>
        <w:rPr>
          <w:lang w:eastAsia="zh-CN"/>
        </w:rPr>
        <w:t xml:space="preserve">5.2  </w:t>
      </w:r>
      <w:r>
        <w:rPr>
          <w:lang w:eastAsia="zh-CN"/>
        </w:rPr>
        <w:t>存在的不足与局限</w:t>
      </w:r>
    </w:p>
    <w:p w14:paraId="52275965" w14:textId="77777777" w:rsidR="00024F9F" w:rsidRDefault="00000000">
      <w:pPr>
        <w:rPr>
          <w:lang w:eastAsia="zh-CN"/>
        </w:rPr>
      </w:pPr>
      <w:r>
        <w:rPr>
          <w:lang w:eastAsia="zh-CN"/>
        </w:rPr>
        <w:t>虽然</w:t>
      </w:r>
      <w:r>
        <w:rPr>
          <w:lang w:eastAsia="zh-CN"/>
        </w:rPr>
        <w:t xml:space="preserve"> </w:t>
      </w:r>
      <w:proofErr w:type="spellStart"/>
      <w:r>
        <w:rPr>
          <w:lang w:eastAsia="zh-CN"/>
        </w:rPr>
        <w:t>LinkSnap</w:t>
      </w:r>
      <w:proofErr w:type="spellEnd"/>
      <w:r>
        <w:rPr>
          <w:lang w:eastAsia="zh-CN"/>
        </w:rPr>
        <w:t xml:space="preserve"> </w:t>
      </w:r>
      <w:r>
        <w:rPr>
          <w:lang w:eastAsia="zh-CN"/>
        </w:rPr>
        <w:t>已经实现了比较完整的功能体系，但还是有一些地方可以改进：</w:t>
      </w:r>
    </w:p>
    <w:p w14:paraId="4A9D6623" w14:textId="77777777" w:rsidR="00024F9F" w:rsidRDefault="00000000">
      <w:pPr>
        <w:rPr>
          <w:lang w:eastAsia="zh-CN"/>
        </w:rPr>
      </w:pPr>
      <w:r>
        <w:rPr>
          <w:lang w:eastAsia="zh-CN"/>
        </w:rPr>
        <w:lastRenderedPageBreak/>
        <w:t xml:space="preserve">(1) </w:t>
      </w:r>
      <w:r>
        <w:rPr>
          <w:lang w:eastAsia="zh-CN"/>
        </w:rPr>
        <w:t>链接访问密码的安全存储。目前密码以</w:t>
      </w:r>
      <w:r>
        <w:rPr>
          <w:lang w:eastAsia="zh-CN"/>
        </w:rPr>
        <w:t xml:space="preserve"> Base64 </w:t>
      </w:r>
      <w:r>
        <w:rPr>
          <w:lang w:eastAsia="zh-CN"/>
        </w:rPr>
        <w:t>编码存储而非真正的加密哈希，虽然这允许用户在仪表盘上查看自己的密码，但本质上</w:t>
      </w:r>
      <w:r>
        <w:rPr>
          <w:lang w:eastAsia="zh-CN"/>
        </w:rPr>
        <w:t xml:space="preserve"> Base64 </w:t>
      </w:r>
      <w:r>
        <w:rPr>
          <w:lang w:eastAsia="zh-CN"/>
        </w:rPr>
        <w:t>只是编码而非加密。以后可以考虑引入</w:t>
      </w:r>
      <w:r>
        <w:rPr>
          <w:lang w:eastAsia="zh-CN"/>
        </w:rPr>
        <w:t xml:space="preserve"> AES </w:t>
      </w:r>
      <w:r>
        <w:rPr>
          <w:lang w:eastAsia="zh-CN"/>
        </w:rPr>
        <w:t>对称加密或设计</w:t>
      </w:r>
      <w:r>
        <w:rPr>
          <w:lang w:eastAsia="zh-CN"/>
        </w:rPr>
        <w:t>“</w:t>
      </w:r>
      <w:r>
        <w:rPr>
          <w:lang w:eastAsia="zh-CN"/>
        </w:rPr>
        <w:t>密码查看</w:t>
      </w:r>
      <w:r>
        <w:rPr>
          <w:lang w:eastAsia="zh-CN"/>
        </w:rPr>
        <w:t>”</w:t>
      </w:r>
      <w:r>
        <w:rPr>
          <w:lang w:eastAsia="zh-CN"/>
        </w:rPr>
        <w:t>的独立认证流程。</w:t>
      </w:r>
    </w:p>
    <w:p w14:paraId="136427FB" w14:textId="77777777" w:rsidR="00024F9F" w:rsidRDefault="00000000">
      <w:pPr>
        <w:rPr>
          <w:lang w:eastAsia="zh-CN"/>
        </w:rPr>
      </w:pPr>
      <w:r>
        <w:rPr>
          <w:lang w:eastAsia="zh-CN"/>
        </w:rPr>
        <w:t xml:space="preserve">(2) </w:t>
      </w:r>
      <w:r>
        <w:rPr>
          <w:lang w:eastAsia="zh-CN"/>
        </w:rPr>
        <w:t>前端架构的前后分离。当前</w:t>
      </w:r>
      <w:r>
        <w:rPr>
          <w:lang w:eastAsia="zh-CN"/>
        </w:rPr>
        <w:t xml:space="preserve"> Jinja2 </w:t>
      </w:r>
      <w:r>
        <w:rPr>
          <w:lang w:eastAsia="zh-CN"/>
        </w:rPr>
        <w:t>模板渲染方案在单体小规模场景中表现良好，但在团队协作、移动端原生适配、第三方集成等方面存在局限。将后端改造为</w:t>
      </w:r>
      <w:r>
        <w:rPr>
          <w:lang w:eastAsia="zh-CN"/>
        </w:rPr>
        <w:t xml:space="preserve"> RESTful API </w:t>
      </w:r>
      <w:r>
        <w:rPr>
          <w:lang w:eastAsia="zh-CN"/>
        </w:rPr>
        <w:t>并配合现代前端框架是中长期的技术演进方向。</w:t>
      </w:r>
    </w:p>
    <w:p w14:paraId="045E84CE" w14:textId="77777777" w:rsidR="00024F9F" w:rsidRDefault="00000000">
      <w:pPr>
        <w:rPr>
          <w:lang w:eastAsia="zh-CN"/>
        </w:rPr>
      </w:pPr>
      <w:r>
        <w:rPr>
          <w:lang w:eastAsia="zh-CN"/>
        </w:rPr>
        <w:t xml:space="preserve">(3) </w:t>
      </w:r>
      <w:r>
        <w:rPr>
          <w:lang w:eastAsia="zh-CN"/>
        </w:rPr>
        <w:t>数据导出能力的缺失。用户目前可以在</w:t>
      </w:r>
      <w:r>
        <w:rPr>
          <w:lang w:eastAsia="zh-CN"/>
        </w:rPr>
        <w:t xml:space="preserve"> Web </w:t>
      </w:r>
      <w:r>
        <w:rPr>
          <w:lang w:eastAsia="zh-CN"/>
        </w:rPr>
        <w:t>界面上查看丰富的图表和统计，但无法将数据导出为标准格式以进行离线分析。</w:t>
      </w:r>
    </w:p>
    <w:p w14:paraId="3919844A" w14:textId="77777777" w:rsidR="00024F9F" w:rsidRDefault="00000000">
      <w:pPr>
        <w:rPr>
          <w:lang w:eastAsia="zh-CN"/>
        </w:rPr>
      </w:pPr>
      <w:r>
        <w:rPr>
          <w:lang w:eastAsia="zh-CN"/>
        </w:rPr>
        <w:t xml:space="preserve">(4) IP </w:t>
      </w:r>
      <w:r>
        <w:rPr>
          <w:lang w:eastAsia="zh-CN"/>
        </w:rPr>
        <w:t>地理定位的第三方依赖。</w:t>
      </w:r>
      <w:r>
        <w:rPr>
          <w:lang w:eastAsia="zh-CN"/>
        </w:rPr>
        <w:t xml:space="preserve">ip-api.com </w:t>
      </w:r>
      <w:r>
        <w:rPr>
          <w:lang w:eastAsia="zh-CN"/>
        </w:rPr>
        <w:t>免费</w:t>
      </w:r>
      <w:r>
        <w:rPr>
          <w:lang w:eastAsia="zh-CN"/>
        </w:rPr>
        <w:t xml:space="preserve"> API </w:t>
      </w:r>
      <w:r>
        <w:rPr>
          <w:lang w:eastAsia="zh-CN"/>
        </w:rPr>
        <w:t>在每分钟</w:t>
      </w:r>
      <w:r>
        <w:rPr>
          <w:lang w:eastAsia="zh-CN"/>
        </w:rPr>
        <w:t xml:space="preserve"> 45 </w:t>
      </w:r>
      <w:r>
        <w:rPr>
          <w:lang w:eastAsia="zh-CN"/>
        </w:rPr>
        <w:t>次请求的限制下，无法满足高流量场景的需求。而且免费</w:t>
      </w:r>
      <w:r>
        <w:rPr>
          <w:lang w:eastAsia="zh-CN"/>
        </w:rPr>
        <w:t xml:space="preserve"> API </w:t>
      </w:r>
      <w:r>
        <w:rPr>
          <w:lang w:eastAsia="zh-CN"/>
        </w:rPr>
        <w:t>的定位精度有限。引入本地</w:t>
      </w:r>
      <w:r>
        <w:rPr>
          <w:lang w:eastAsia="zh-CN"/>
        </w:rPr>
        <w:t xml:space="preserve"> </w:t>
      </w:r>
      <w:proofErr w:type="spellStart"/>
      <w:r>
        <w:rPr>
          <w:lang w:eastAsia="zh-CN"/>
        </w:rPr>
        <w:t>GeoIP</w:t>
      </w:r>
      <w:proofErr w:type="spellEnd"/>
      <w:r>
        <w:rPr>
          <w:lang w:eastAsia="zh-CN"/>
        </w:rPr>
        <w:t xml:space="preserve"> </w:t>
      </w:r>
      <w:r>
        <w:rPr>
          <w:lang w:eastAsia="zh-CN"/>
        </w:rPr>
        <w:t>数据库是解决这一瓶颈的可行方案。</w:t>
      </w:r>
    </w:p>
    <w:p w14:paraId="22F4E03A" w14:textId="77777777" w:rsidR="00024F9F" w:rsidRDefault="00000000">
      <w:pPr>
        <w:rPr>
          <w:lang w:eastAsia="zh-CN"/>
        </w:rPr>
      </w:pPr>
      <w:r>
        <w:rPr>
          <w:lang w:eastAsia="zh-CN"/>
        </w:rPr>
        <w:t xml:space="preserve">(5) </w:t>
      </w:r>
      <w:r>
        <w:rPr>
          <w:lang w:eastAsia="zh-CN"/>
        </w:rPr>
        <w:t>并发性能测试的不足。受测试条件限制，本报告的响应时间测试基于</w:t>
      </w:r>
      <w:proofErr w:type="gramStart"/>
      <w:r>
        <w:rPr>
          <w:lang w:eastAsia="zh-CN"/>
        </w:rPr>
        <w:t>单进程</w:t>
      </w:r>
      <w:proofErr w:type="gramEnd"/>
      <w:r>
        <w:rPr>
          <w:lang w:eastAsia="zh-CN"/>
        </w:rPr>
        <w:t xml:space="preserve"> Flask </w:t>
      </w:r>
      <w:r>
        <w:rPr>
          <w:lang w:eastAsia="zh-CN"/>
        </w:rPr>
        <w:t>开发服务器，未能使用专业工具在</w:t>
      </w:r>
      <w:r>
        <w:rPr>
          <w:lang w:eastAsia="zh-CN"/>
        </w:rPr>
        <w:t xml:space="preserve"> </w:t>
      </w:r>
      <w:proofErr w:type="spellStart"/>
      <w:r>
        <w:rPr>
          <w:lang w:eastAsia="zh-CN"/>
        </w:rPr>
        <w:t>Gunicorn</w:t>
      </w:r>
      <w:proofErr w:type="spellEnd"/>
      <w:r>
        <w:rPr>
          <w:lang w:eastAsia="zh-CN"/>
        </w:rPr>
        <w:t xml:space="preserve"> </w:t>
      </w:r>
      <w:proofErr w:type="gramStart"/>
      <w:r>
        <w:rPr>
          <w:lang w:eastAsia="zh-CN"/>
        </w:rPr>
        <w:t>多进程</w:t>
      </w:r>
      <w:proofErr w:type="gramEnd"/>
      <w:r>
        <w:rPr>
          <w:lang w:eastAsia="zh-CN"/>
        </w:rPr>
        <w:t>环境下进行高并发压测。</w:t>
      </w:r>
    </w:p>
    <w:p w14:paraId="274AE6A4" w14:textId="77777777" w:rsidR="00024F9F" w:rsidRDefault="00000000">
      <w:pPr>
        <w:rPr>
          <w:lang w:eastAsia="zh-CN"/>
        </w:rPr>
      </w:pPr>
      <w:r>
        <w:rPr>
          <w:lang w:eastAsia="zh-CN"/>
        </w:rPr>
        <w:t xml:space="preserve">(6) </w:t>
      </w:r>
      <w:r>
        <w:rPr>
          <w:lang w:eastAsia="zh-CN"/>
        </w:rPr>
        <w:t>恶意链接检测机制的缺失。如文献综述部分所讨论的</w:t>
      </w:r>
      <w:r>
        <w:rPr>
          <w:lang w:eastAsia="zh-CN"/>
        </w:rPr>
        <w:t xml:space="preserve"> [2][4][7]</w:t>
      </w:r>
      <w:r>
        <w:rPr>
          <w:lang w:eastAsia="zh-CN"/>
        </w:rPr>
        <w:t>，短链接服务面临的一个核心安全挑战是用户可能利用平台缩短指向恶意内容的链接。当前</w:t>
      </w:r>
      <w:r>
        <w:rPr>
          <w:lang w:eastAsia="zh-CN"/>
        </w:rPr>
        <w:t xml:space="preserve"> </w:t>
      </w:r>
      <w:proofErr w:type="spellStart"/>
      <w:r>
        <w:rPr>
          <w:lang w:eastAsia="zh-CN"/>
        </w:rPr>
        <w:t>LinkSnap</w:t>
      </w:r>
      <w:proofErr w:type="spellEnd"/>
      <w:r>
        <w:rPr>
          <w:lang w:eastAsia="zh-CN"/>
        </w:rPr>
        <w:t xml:space="preserve"> </w:t>
      </w:r>
      <w:r>
        <w:rPr>
          <w:lang w:eastAsia="zh-CN"/>
        </w:rPr>
        <w:t>未集成</w:t>
      </w:r>
      <w:r>
        <w:rPr>
          <w:lang w:eastAsia="zh-CN"/>
        </w:rPr>
        <w:t xml:space="preserve"> URL </w:t>
      </w:r>
      <w:r>
        <w:rPr>
          <w:lang w:eastAsia="zh-CN"/>
        </w:rPr>
        <w:t>安全检查。</w:t>
      </w:r>
    </w:p>
    <w:p w14:paraId="7F7EE5AF" w14:textId="77777777" w:rsidR="00024F9F" w:rsidRDefault="00000000">
      <w:pPr>
        <w:pStyle w:val="21"/>
        <w:rPr>
          <w:lang w:eastAsia="zh-CN"/>
        </w:rPr>
      </w:pPr>
      <w:r>
        <w:rPr>
          <w:lang w:eastAsia="zh-CN"/>
        </w:rPr>
        <w:t xml:space="preserve">5.3  </w:t>
      </w:r>
      <w:r>
        <w:rPr>
          <w:lang w:eastAsia="zh-CN"/>
        </w:rPr>
        <w:t>未来展望</w:t>
      </w:r>
    </w:p>
    <w:p w14:paraId="423E6F0C" w14:textId="77777777" w:rsidR="00024F9F" w:rsidRDefault="00000000">
      <w:pPr>
        <w:rPr>
          <w:lang w:eastAsia="zh-CN"/>
        </w:rPr>
      </w:pPr>
      <w:r>
        <w:rPr>
          <w:lang w:eastAsia="zh-CN"/>
        </w:rPr>
        <w:t>基于当前项目的基础与上述不足，</w:t>
      </w:r>
      <w:proofErr w:type="spellStart"/>
      <w:r>
        <w:rPr>
          <w:lang w:eastAsia="zh-CN"/>
        </w:rPr>
        <w:t>LinkSnap</w:t>
      </w:r>
      <w:proofErr w:type="spellEnd"/>
      <w:r>
        <w:rPr>
          <w:lang w:eastAsia="zh-CN"/>
        </w:rPr>
        <w:t xml:space="preserve"> </w:t>
      </w:r>
      <w:r>
        <w:rPr>
          <w:lang w:eastAsia="zh-CN"/>
        </w:rPr>
        <w:t>可以在以下方向持续演进：</w:t>
      </w:r>
    </w:p>
    <w:p w14:paraId="7036FE97" w14:textId="77777777" w:rsidR="00024F9F" w:rsidRDefault="00000000">
      <w:pPr>
        <w:rPr>
          <w:lang w:eastAsia="zh-CN"/>
        </w:rPr>
      </w:pPr>
      <w:r>
        <w:rPr>
          <w:lang w:eastAsia="zh-CN"/>
        </w:rPr>
        <w:t xml:space="preserve">(1) RESTful API </w:t>
      </w:r>
      <w:r>
        <w:rPr>
          <w:lang w:eastAsia="zh-CN"/>
        </w:rPr>
        <w:t>接口开放。设计标准的</w:t>
      </w:r>
      <w:r>
        <w:rPr>
          <w:lang w:eastAsia="zh-CN"/>
        </w:rPr>
        <w:t xml:space="preserve"> REST API </w:t>
      </w:r>
      <w:r>
        <w:rPr>
          <w:lang w:eastAsia="zh-CN"/>
        </w:rPr>
        <w:t>接口，允许第三</w:t>
      </w:r>
      <w:proofErr w:type="gramStart"/>
      <w:r>
        <w:rPr>
          <w:lang w:eastAsia="zh-CN"/>
        </w:rPr>
        <w:t>方应用</w:t>
      </w:r>
      <w:proofErr w:type="gramEnd"/>
      <w:r>
        <w:rPr>
          <w:lang w:eastAsia="zh-CN"/>
        </w:rPr>
        <w:t>和脚本通过</w:t>
      </w:r>
      <w:r>
        <w:rPr>
          <w:lang w:eastAsia="zh-CN"/>
        </w:rPr>
        <w:t xml:space="preserve"> API </w:t>
      </w:r>
      <w:r>
        <w:rPr>
          <w:lang w:eastAsia="zh-CN"/>
        </w:rPr>
        <w:t>密钥进行程序化的链接缩短、数据查询和管理操作。</w:t>
      </w:r>
    </w:p>
    <w:p w14:paraId="08D1E1E4" w14:textId="77777777" w:rsidR="00024F9F" w:rsidRDefault="00000000">
      <w:pPr>
        <w:rPr>
          <w:lang w:eastAsia="zh-CN"/>
        </w:rPr>
      </w:pPr>
      <w:r>
        <w:rPr>
          <w:lang w:eastAsia="zh-CN"/>
        </w:rPr>
        <w:t xml:space="preserve">(2) </w:t>
      </w:r>
      <w:r>
        <w:rPr>
          <w:lang w:eastAsia="zh-CN"/>
        </w:rPr>
        <w:t>自定义域名支持。允许用户绑定自己的短域名，增强品牌识别度和专业感。这需要配合</w:t>
      </w:r>
      <w:r>
        <w:rPr>
          <w:lang w:eastAsia="zh-CN"/>
        </w:rPr>
        <w:t xml:space="preserve"> DNS CNAME </w:t>
      </w:r>
      <w:r>
        <w:rPr>
          <w:lang w:eastAsia="zh-CN"/>
        </w:rPr>
        <w:t>配置指导和</w:t>
      </w:r>
      <w:r>
        <w:rPr>
          <w:lang w:eastAsia="zh-CN"/>
        </w:rPr>
        <w:t xml:space="preserve"> SSL/TLS </w:t>
      </w:r>
      <w:r>
        <w:rPr>
          <w:lang w:eastAsia="zh-CN"/>
        </w:rPr>
        <w:t>证书自动管理。</w:t>
      </w:r>
    </w:p>
    <w:p w14:paraId="76D3A531" w14:textId="77777777" w:rsidR="00024F9F" w:rsidRDefault="00000000">
      <w:pPr>
        <w:rPr>
          <w:lang w:eastAsia="zh-CN"/>
        </w:rPr>
      </w:pPr>
      <w:r>
        <w:rPr>
          <w:lang w:eastAsia="zh-CN"/>
        </w:rPr>
        <w:t xml:space="preserve">(3) </w:t>
      </w:r>
      <w:r>
        <w:rPr>
          <w:lang w:eastAsia="zh-CN"/>
        </w:rPr>
        <w:t>高级分析与数据导出。引入</w:t>
      </w:r>
      <w:r>
        <w:rPr>
          <w:lang w:eastAsia="zh-CN"/>
        </w:rPr>
        <w:t xml:space="preserve"> A/B </w:t>
      </w:r>
      <w:r>
        <w:rPr>
          <w:lang w:eastAsia="zh-CN"/>
        </w:rPr>
        <w:t>测试功能、转化漏斗分析、实时点击地图可视化以及</w:t>
      </w:r>
      <w:r>
        <w:rPr>
          <w:lang w:eastAsia="zh-CN"/>
        </w:rPr>
        <w:t xml:space="preserve"> PDF/CSV </w:t>
      </w:r>
      <w:r>
        <w:rPr>
          <w:lang w:eastAsia="zh-CN"/>
        </w:rPr>
        <w:t>数据导出功能。</w:t>
      </w:r>
    </w:p>
    <w:p w14:paraId="30753FF0" w14:textId="77777777" w:rsidR="00024F9F" w:rsidRDefault="00000000">
      <w:pPr>
        <w:rPr>
          <w:lang w:eastAsia="zh-CN"/>
        </w:rPr>
      </w:pPr>
      <w:r>
        <w:rPr>
          <w:lang w:eastAsia="zh-CN"/>
        </w:rPr>
        <w:lastRenderedPageBreak/>
        <w:t xml:space="preserve">(4) </w:t>
      </w:r>
      <w:r>
        <w:rPr>
          <w:lang w:eastAsia="zh-CN"/>
        </w:rPr>
        <w:t>移动端体验优化。进一步完善现有的</w:t>
      </w:r>
      <w:r>
        <w:rPr>
          <w:lang w:eastAsia="zh-CN"/>
        </w:rPr>
        <w:t xml:space="preserve"> PWA </w:t>
      </w:r>
      <w:r>
        <w:rPr>
          <w:lang w:eastAsia="zh-CN"/>
        </w:rPr>
        <w:t>基础，使其真正支持离线访问、添加到主屏幕和推送通知等特性。</w:t>
      </w:r>
    </w:p>
    <w:p w14:paraId="1D22ACD6" w14:textId="77777777" w:rsidR="00024F9F" w:rsidRDefault="00000000">
      <w:pPr>
        <w:rPr>
          <w:lang w:eastAsia="zh-CN"/>
        </w:rPr>
      </w:pPr>
      <w:r>
        <w:rPr>
          <w:lang w:eastAsia="zh-CN"/>
        </w:rPr>
        <w:t xml:space="preserve">(5) Redis </w:t>
      </w:r>
      <w:r>
        <w:rPr>
          <w:lang w:eastAsia="zh-CN"/>
        </w:rPr>
        <w:t>缓存层集成。在重定向路径中引入</w:t>
      </w:r>
      <w:r>
        <w:rPr>
          <w:lang w:eastAsia="zh-CN"/>
        </w:rPr>
        <w:t xml:space="preserve"> Redis </w:t>
      </w:r>
      <w:r>
        <w:rPr>
          <w:lang w:eastAsia="zh-CN"/>
        </w:rPr>
        <w:t>作为前置缓存层，将热门短链接的长</w:t>
      </w:r>
      <w:r>
        <w:rPr>
          <w:lang w:eastAsia="zh-CN"/>
        </w:rPr>
        <w:t xml:space="preserve"> URL </w:t>
      </w:r>
      <w:r>
        <w:rPr>
          <w:lang w:eastAsia="zh-CN"/>
        </w:rPr>
        <w:t>映射缓存于内存中，显著降低数据库查询压力并提升响应速度。</w:t>
      </w:r>
    </w:p>
    <w:p w14:paraId="564D4EA1" w14:textId="77777777" w:rsidR="00024F9F" w:rsidRDefault="00000000">
      <w:r>
        <w:t xml:space="preserve">(6) </w:t>
      </w:r>
      <w:proofErr w:type="spellStart"/>
      <w:r>
        <w:t>安全体系增强。集成</w:t>
      </w:r>
      <w:proofErr w:type="spellEnd"/>
      <w:r>
        <w:t xml:space="preserve"> URL </w:t>
      </w:r>
      <w:r>
        <w:t>安全性预检查；链接访问密码升级为</w:t>
      </w:r>
      <w:r>
        <w:t xml:space="preserve"> AES </w:t>
      </w:r>
      <w:r>
        <w:t>对称加密；引入基于</w:t>
      </w:r>
      <w:r>
        <w:t xml:space="preserve"> IP </w:t>
      </w:r>
      <w:r>
        <w:t>和用户的请求速率限制；实施</w:t>
      </w:r>
      <w:r>
        <w:t xml:space="preserve"> Content Security Policy </w:t>
      </w:r>
      <w:r>
        <w:t>响应头以防御</w:t>
      </w:r>
      <w:r>
        <w:t xml:space="preserve"> XSS </w:t>
      </w:r>
      <w:r>
        <w:t>攻击。</w:t>
      </w:r>
    </w:p>
    <w:p w14:paraId="6ECE5BDD" w14:textId="77777777" w:rsidR="00024F9F" w:rsidRDefault="00000000">
      <w:pPr>
        <w:pStyle w:val="21"/>
        <w:rPr>
          <w:lang w:eastAsia="zh-CN"/>
        </w:rPr>
      </w:pPr>
      <w:r>
        <w:rPr>
          <w:lang w:eastAsia="zh-CN"/>
        </w:rPr>
        <w:t xml:space="preserve">5.4  </w:t>
      </w:r>
      <w:r>
        <w:rPr>
          <w:lang w:eastAsia="zh-CN"/>
        </w:rPr>
        <w:t>结语</w:t>
      </w:r>
    </w:p>
    <w:p w14:paraId="7DA72445" w14:textId="77777777" w:rsidR="00024F9F" w:rsidRDefault="00000000">
      <w:pPr>
        <w:rPr>
          <w:lang w:eastAsia="zh-CN"/>
        </w:rPr>
      </w:pPr>
      <w:proofErr w:type="spellStart"/>
      <w:r>
        <w:rPr>
          <w:lang w:eastAsia="zh-CN"/>
        </w:rPr>
        <w:t>LinkSnap</w:t>
      </w:r>
      <w:proofErr w:type="spellEnd"/>
      <w:r>
        <w:rPr>
          <w:lang w:eastAsia="zh-CN"/>
        </w:rPr>
        <w:t xml:space="preserve"> </w:t>
      </w:r>
      <w:r>
        <w:rPr>
          <w:lang w:eastAsia="zh-CN"/>
        </w:rPr>
        <w:t>作为一个从零构建的毕业设计项目，完整体现了</w:t>
      </w:r>
      <w:r>
        <w:rPr>
          <w:lang w:eastAsia="zh-CN"/>
        </w:rPr>
        <w:t xml:space="preserve"> Web </w:t>
      </w:r>
      <w:r>
        <w:rPr>
          <w:lang w:eastAsia="zh-CN"/>
        </w:rPr>
        <w:t>应用工程的全生命周期</w:t>
      </w:r>
      <w:r>
        <w:rPr>
          <w:lang w:eastAsia="zh-CN"/>
        </w:rPr>
        <w:t>——</w:t>
      </w:r>
      <w:r>
        <w:rPr>
          <w:lang w:eastAsia="zh-CN"/>
        </w:rPr>
        <w:t>从需求分析与文献调研、技术选型与架构设计，到模块编码与集成调试、功能验证与性能评估，直至部署与运</w:t>
      </w:r>
      <w:proofErr w:type="gramStart"/>
      <w:r>
        <w:rPr>
          <w:lang w:eastAsia="zh-CN"/>
        </w:rPr>
        <w:t>维方案</w:t>
      </w:r>
      <w:proofErr w:type="gramEnd"/>
      <w:r>
        <w:rPr>
          <w:lang w:eastAsia="zh-CN"/>
        </w:rPr>
        <w:t>的设计。项目在功能深度（</w:t>
      </w:r>
      <w:r>
        <w:rPr>
          <w:lang w:eastAsia="zh-CN"/>
        </w:rPr>
        <w:t xml:space="preserve">11 </w:t>
      </w:r>
      <w:proofErr w:type="gramStart"/>
      <w:r>
        <w:rPr>
          <w:lang w:eastAsia="zh-CN"/>
        </w:rPr>
        <w:t>个</w:t>
      </w:r>
      <w:proofErr w:type="gramEnd"/>
      <w:r>
        <w:rPr>
          <w:lang w:eastAsia="zh-CN"/>
        </w:rPr>
        <w:t>功能模块，</w:t>
      </w:r>
      <w:r>
        <w:rPr>
          <w:lang w:eastAsia="zh-CN"/>
        </w:rPr>
        <w:t xml:space="preserve">17 </w:t>
      </w:r>
      <w:proofErr w:type="gramStart"/>
      <w:r>
        <w:rPr>
          <w:lang w:eastAsia="zh-CN"/>
        </w:rPr>
        <w:t>个</w:t>
      </w:r>
      <w:proofErr w:type="gramEnd"/>
      <w:r>
        <w:rPr>
          <w:lang w:eastAsia="zh-CN"/>
        </w:rPr>
        <w:t>页面模板）、工程规范（分层架构、参数化查询、自动迁移、环境变量配置）和创新特性（三语</w:t>
      </w:r>
      <w:r>
        <w:rPr>
          <w:lang w:eastAsia="zh-CN"/>
        </w:rPr>
        <w:t xml:space="preserve"> i18n</w:t>
      </w:r>
      <w:r>
        <w:rPr>
          <w:lang w:eastAsia="zh-CN"/>
        </w:rPr>
        <w:t>、多维分析仪表盘、批量缩短）三个维度均达到了较高水准。</w:t>
      </w:r>
    </w:p>
    <w:p w14:paraId="102755FE" w14:textId="77777777" w:rsidR="00024F9F" w:rsidRDefault="00000000">
      <w:pPr>
        <w:rPr>
          <w:lang w:eastAsia="zh-CN"/>
        </w:rPr>
      </w:pPr>
      <w:r>
        <w:rPr>
          <w:lang w:eastAsia="zh-CN"/>
        </w:rPr>
        <w:t>通过本项目的实践，不仅加深了对</w:t>
      </w:r>
      <w:r>
        <w:rPr>
          <w:lang w:eastAsia="zh-CN"/>
        </w:rPr>
        <w:t xml:space="preserve"> Flask Web </w:t>
      </w:r>
      <w:r>
        <w:rPr>
          <w:lang w:eastAsia="zh-CN"/>
        </w:rPr>
        <w:t>框架、关系型数据库设计、客户端数据可视化和系统安全性方面的工程理解，更为宝贵的是锻炼了从学术文献中汲取设计灵感并转化为实际工程决策的能力</w:t>
      </w:r>
      <w:r>
        <w:rPr>
          <w:lang w:eastAsia="zh-CN"/>
        </w:rPr>
        <w:t xml:space="preserve">——Antoniades </w:t>
      </w:r>
      <w:r>
        <w:rPr>
          <w:lang w:eastAsia="zh-CN"/>
        </w:rPr>
        <w:t>等人</w:t>
      </w:r>
      <w:r>
        <w:rPr>
          <w:lang w:eastAsia="zh-CN"/>
        </w:rPr>
        <w:t xml:space="preserve"> [1] </w:t>
      </w:r>
      <w:r>
        <w:rPr>
          <w:lang w:eastAsia="zh-CN"/>
        </w:rPr>
        <w:t>对短链接生态的刻画、</w:t>
      </w:r>
      <w:r>
        <w:rPr>
          <w:lang w:eastAsia="zh-CN"/>
        </w:rPr>
        <w:t xml:space="preserve">Neumann </w:t>
      </w:r>
      <w:r>
        <w:rPr>
          <w:lang w:eastAsia="zh-CN"/>
        </w:rPr>
        <w:t>等人</w:t>
      </w:r>
      <w:r>
        <w:rPr>
          <w:lang w:eastAsia="zh-CN"/>
        </w:rPr>
        <w:t xml:space="preserve"> [2] </w:t>
      </w:r>
      <w:r>
        <w:rPr>
          <w:lang w:eastAsia="zh-CN"/>
        </w:rPr>
        <w:t>对安全威胁的揭示、</w:t>
      </w:r>
      <w:r>
        <w:rPr>
          <w:lang w:eastAsia="zh-CN"/>
        </w:rPr>
        <w:t xml:space="preserve">Maggi </w:t>
      </w:r>
      <w:r>
        <w:rPr>
          <w:lang w:eastAsia="zh-CN"/>
        </w:rPr>
        <w:t>等人</w:t>
      </w:r>
      <w:r>
        <w:rPr>
          <w:lang w:eastAsia="zh-CN"/>
        </w:rPr>
        <w:t xml:space="preserve"> [3] </w:t>
      </w:r>
      <w:r>
        <w:rPr>
          <w:lang w:eastAsia="zh-CN"/>
        </w:rPr>
        <w:t>对反滥用措施失效的警示</w:t>
      </w:r>
      <w:r>
        <w:rPr>
          <w:lang w:eastAsia="zh-CN"/>
        </w:rPr>
        <w:t>——</w:t>
      </w:r>
      <w:r>
        <w:rPr>
          <w:lang w:eastAsia="zh-CN"/>
        </w:rPr>
        <w:t>这些学术成果都直接或间接地影响了</w:t>
      </w:r>
      <w:r>
        <w:rPr>
          <w:lang w:eastAsia="zh-CN"/>
        </w:rPr>
        <w:t xml:space="preserve"> </w:t>
      </w:r>
      <w:proofErr w:type="spellStart"/>
      <w:r>
        <w:rPr>
          <w:lang w:eastAsia="zh-CN"/>
        </w:rPr>
        <w:t>LinkSnap</w:t>
      </w:r>
      <w:proofErr w:type="spellEnd"/>
      <w:r>
        <w:rPr>
          <w:lang w:eastAsia="zh-CN"/>
        </w:rPr>
        <w:t xml:space="preserve"> </w:t>
      </w:r>
      <w:r>
        <w:rPr>
          <w:lang w:eastAsia="zh-CN"/>
        </w:rPr>
        <w:t>的设计决策。</w:t>
      </w:r>
      <w:proofErr w:type="spellStart"/>
      <w:r>
        <w:rPr>
          <w:lang w:eastAsia="zh-CN"/>
        </w:rPr>
        <w:t>LinkSnap</w:t>
      </w:r>
      <w:proofErr w:type="spellEnd"/>
      <w:r>
        <w:rPr>
          <w:lang w:eastAsia="zh-CN"/>
        </w:rPr>
        <w:t xml:space="preserve"> </w:t>
      </w:r>
      <w:r>
        <w:rPr>
          <w:lang w:eastAsia="zh-CN"/>
        </w:rPr>
        <w:t>的代码采用模块化结构，所有核心逻辑内聚在</w:t>
      </w:r>
      <w:r>
        <w:rPr>
          <w:lang w:eastAsia="zh-CN"/>
        </w:rPr>
        <w:t xml:space="preserve"> app.py </w:t>
      </w:r>
      <w:r>
        <w:rPr>
          <w:lang w:eastAsia="zh-CN"/>
        </w:rPr>
        <w:t>和</w:t>
      </w:r>
      <w:r>
        <w:rPr>
          <w:lang w:eastAsia="zh-CN"/>
        </w:rPr>
        <w:t xml:space="preserve"> i18n.py </w:t>
      </w:r>
      <w:r>
        <w:rPr>
          <w:lang w:eastAsia="zh-CN"/>
        </w:rPr>
        <w:t>两个文件中，具有良好的可读性和可维护性，为后续的迭代开发与实际部署奠定了坚实的基础。</w:t>
      </w:r>
    </w:p>
    <w:p w14:paraId="501AAC8B" w14:textId="77777777" w:rsidR="00024F9F" w:rsidRDefault="00000000">
      <w:pPr>
        <w:rPr>
          <w:lang w:eastAsia="zh-CN"/>
        </w:rPr>
      </w:pPr>
      <w:r>
        <w:rPr>
          <w:lang w:eastAsia="zh-CN"/>
        </w:rPr>
        <w:br w:type="page"/>
      </w:r>
    </w:p>
    <w:p w14:paraId="2A5A1DF9" w14:textId="77777777" w:rsidR="00024F9F" w:rsidRDefault="00000000">
      <w:pPr>
        <w:pStyle w:val="1"/>
      </w:pPr>
      <w:proofErr w:type="spellStart"/>
      <w:r>
        <w:lastRenderedPageBreak/>
        <w:t>参考文献</w:t>
      </w:r>
      <w:proofErr w:type="spellEnd"/>
    </w:p>
    <w:p w14:paraId="5E3CAC40" w14:textId="77777777" w:rsidR="00024F9F" w:rsidRDefault="00000000">
      <w:r>
        <w:rPr>
          <w:sz w:val="20"/>
        </w:rPr>
        <w:t>[1] Antoniades, D., Polakis, I., Kontaxis, G., Athanasopoulos, E., Ioannidis, S., Markatos, E. P., &amp; Karagiannis, T. (2011). we.b: The web of short URLs. Proc. of the 20th International Conference on World Wide Web (WWW 2011), Hyderabad, India, pp. 715-724. ACM. DOI: 10.1145/1963405.1963505.</w:t>
      </w:r>
    </w:p>
    <w:p w14:paraId="58A90870" w14:textId="77777777" w:rsidR="00024F9F" w:rsidRDefault="00000000">
      <w:r>
        <w:rPr>
          <w:sz w:val="20"/>
        </w:rPr>
        <w:t>[2] Neumann, A., Barnickel, J., &amp; Meyer, U. (2011). Security and Privacy Implications of URL Shortening Services. Proc. of the Workshop on Web 2.0 Security and Privacy (W2SP 2011). IEEE.</w:t>
      </w:r>
    </w:p>
    <w:p w14:paraId="67B58DD2" w14:textId="77777777" w:rsidR="00024F9F" w:rsidRDefault="00000000">
      <w:r>
        <w:rPr>
          <w:sz w:val="20"/>
        </w:rPr>
        <w:t>[3] Maggi, F., Frossi, A., Zanero, S., Stringhini, G., Stone-Gross, B., Kruegel, C., &amp; Vigna, G. (2013). Two Years of Short URLs Internet Measurement: Security Threats and Countermeasures. Proc. of the 22nd International Conference on World Wide Web (WWW 2013), pp. 861-872. ACM.</w:t>
      </w:r>
    </w:p>
    <w:p w14:paraId="3B0EA906" w14:textId="77777777" w:rsidR="00024F9F" w:rsidRDefault="00000000">
      <w:r>
        <w:rPr>
          <w:sz w:val="20"/>
        </w:rPr>
        <w:t>[4] Gupta, N., Aggarwal, A., &amp; Kumaraguru, P. (2014). bit.ly/malicious: Deep Dive into Short URL based e-Crime Detection. Proc. of the 2014 APWG Symposium on Electronic Crime Research (eCrime 2014). IEEE.</w:t>
      </w:r>
    </w:p>
    <w:p w14:paraId="3C772F0F" w14:textId="77777777" w:rsidR="00024F9F" w:rsidRDefault="00000000">
      <w:r>
        <w:rPr>
          <w:sz w:val="20"/>
        </w:rPr>
        <w:t>[5] Le Page, S., Jourdan, G.-V., Bochmann, G. V., Flood, J., &amp; Onut, I.-V. (2018). Using URL Shorteners to Compare Phishing and Malware Attacks. Proc. of the 2018 APWG Symposium on Electronic Crime Research (eCrime 2018), San Diego, CA, USA. IEEE. DOI: 10.1109/ECRIME.2018.8376215.</w:t>
      </w:r>
    </w:p>
    <w:p w14:paraId="43553129" w14:textId="77777777" w:rsidR="00024F9F" w:rsidRDefault="00000000">
      <w:r>
        <w:rPr>
          <w:sz w:val="20"/>
        </w:rPr>
        <w:t>[6] Zhang, L., Liu, X., &amp; Cheng, Y. (2024). Research on Risk Analysis and Protection of Short URL Security. Proc. of the 2024 IEEE 4th International Conference on Electronic Technology, Communication and Information (ICETCI 2024), Changchun, China. IEEE. DOI: 10.1109/ICETCI61221.2024.10594054.</w:t>
      </w:r>
    </w:p>
    <w:p w14:paraId="364BBC26" w14:textId="77777777" w:rsidR="00024F9F" w:rsidRDefault="00000000">
      <w:r>
        <w:rPr>
          <w:sz w:val="20"/>
        </w:rPr>
        <w:t>[7] Odgerel, Z., Nosyk, Y., Bayer, J., Maroofi, S., Bedeschi, L., Duda, A., &amp; Korczyński, M. (2025). Short Path to Phishing: Identifying Misused URL Shortening Services in the Wild. Proc. of the 2025 APWG Symposium on Electronic Crime Research (eCrime 2025). IEEE.</w:t>
      </w:r>
    </w:p>
    <w:p w14:paraId="127DD7DF" w14:textId="77777777" w:rsidR="00024F9F" w:rsidRDefault="00000000">
      <w:r>
        <w:rPr>
          <w:sz w:val="20"/>
        </w:rPr>
        <w:t>[8] Fukushi, N., Koide, T., Chiba, D., Nakano, H., &amp; Akiyama, M. (2021). Analyzing Security Risks of Ad-Based URL Shortening Services Caused by Users' Behaviors. Proc. of the 12th International Conference on Complex Sciences (COMPLEXIS 2021). Springer. DOI: 10.1007/978-3-030-90022-9_1.</w:t>
      </w:r>
    </w:p>
    <w:p w14:paraId="00CF463B" w14:textId="77777777" w:rsidR="00024F9F" w:rsidRDefault="00000000">
      <w:r>
        <w:rPr>
          <w:sz w:val="20"/>
        </w:rPr>
        <w:t>[9] Grinberg, M. (2018). Flask Web Development: Developing Web Applications with Python (2nd ed.). O'Reilly Media. ISBN: 978-1491991732.</w:t>
      </w:r>
    </w:p>
    <w:p w14:paraId="2AC5EC19" w14:textId="77777777" w:rsidR="00024F9F" w:rsidRDefault="00000000">
      <w:r>
        <w:rPr>
          <w:sz w:val="20"/>
        </w:rPr>
        <w:t>[10] Fielding, R. T. (2000). Architectural Styles and the Design of Network-based Software Architectures. Ph.D. Dissertation, University of California, Irvine.</w:t>
      </w:r>
    </w:p>
    <w:p w14:paraId="05FF4A70" w14:textId="77777777" w:rsidR="00024F9F" w:rsidRDefault="00000000">
      <w:r>
        <w:rPr>
          <w:sz w:val="20"/>
        </w:rPr>
        <w:t>[11] Leach, P. J., Mealling, M., &amp; Salz, R. (2005). A Universally Unique IDentifier (UUID) URN Namespace. RFC 4122. IETF.</w:t>
      </w:r>
    </w:p>
    <w:p w14:paraId="2DD75104" w14:textId="77777777" w:rsidR="00024F9F" w:rsidRDefault="00000000">
      <w:r>
        <w:rPr>
          <w:sz w:val="20"/>
        </w:rPr>
        <w:lastRenderedPageBreak/>
        <w:t>[12] Berners-Lee, T., Fielding, R., &amp; Masinter, L. (2005). Uniform Resource Identifier (URI): Generic Syntax. RFC 3986. IETF.</w:t>
      </w:r>
    </w:p>
    <w:sectPr w:rsidR="00024F9F"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30E23" w14:textId="77777777" w:rsidR="00DD3B31" w:rsidRDefault="00DD3B31" w:rsidP="009100FA">
      <w:pPr>
        <w:spacing w:after="0" w:line="240" w:lineRule="auto"/>
      </w:pPr>
      <w:r>
        <w:separator/>
      </w:r>
    </w:p>
  </w:endnote>
  <w:endnote w:type="continuationSeparator" w:id="0">
    <w:p w14:paraId="2A1BC7F6" w14:textId="77777777" w:rsidR="00DD3B31" w:rsidRDefault="00DD3B31" w:rsidP="00910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0A7D" w14:textId="77777777" w:rsidR="00DD3B31" w:rsidRDefault="00DD3B31" w:rsidP="009100FA">
      <w:pPr>
        <w:spacing w:after="0" w:line="240" w:lineRule="auto"/>
      </w:pPr>
      <w:r>
        <w:separator/>
      </w:r>
    </w:p>
  </w:footnote>
  <w:footnote w:type="continuationSeparator" w:id="0">
    <w:p w14:paraId="5932F80A" w14:textId="77777777" w:rsidR="00DD3B31" w:rsidRDefault="00DD3B31" w:rsidP="00910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6020568">
    <w:abstractNumId w:val="8"/>
  </w:num>
  <w:num w:numId="2" w16cid:durableId="2055152760">
    <w:abstractNumId w:val="6"/>
  </w:num>
  <w:num w:numId="3" w16cid:durableId="779909147">
    <w:abstractNumId w:val="5"/>
  </w:num>
  <w:num w:numId="4" w16cid:durableId="1807430016">
    <w:abstractNumId w:val="4"/>
  </w:num>
  <w:num w:numId="5" w16cid:durableId="1022517608">
    <w:abstractNumId w:val="7"/>
  </w:num>
  <w:num w:numId="6" w16cid:durableId="71901880">
    <w:abstractNumId w:val="3"/>
  </w:num>
  <w:num w:numId="7" w16cid:durableId="1003897356">
    <w:abstractNumId w:val="2"/>
  </w:num>
  <w:num w:numId="8" w16cid:durableId="483087137">
    <w:abstractNumId w:val="1"/>
  </w:num>
  <w:num w:numId="9" w16cid:durableId="3090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9F"/>
    <w:rsid w:val="00034616"/>
    <w:rsid w:val="0006063C"/>
    <w:rsid w:val="0015074B"/>
    <w:rsid w:val="0029639D"/>
    <w:rsid w:val="00326F90"/>
    <w:rsid w:val="0073274B"/>
    <w:rsid w:val="009100FA"/>
    <w:rsid w:val="00AA1D8D"/>
    <w:rsid w:val="00B47730"/>
    <w:rsid w:val="00B809E8"/>
    <w:rsid w:val="00CB0664"/>
    <w:rsid w:val="00DD3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B027C"/>
  <w14:defaultImageDpi w14:val="300"/>
  <w15:docId w15:val="{7E7B9972-44F4-4CB6-B437-D73B919A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3452</Words>
  <Characters>19683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行知 谭</cp:lastModifiedBy>
  <cp:revision>3</cp:revision>
  <dcterms:created xsi:type="dcterms:W3CDTF">2013-12-23T23:15:00Z</dcterms:created>
  <dcterms:modified xsi:type="dcterms:W3CDTF">2026-07-24T10:02:00Z</dcterms:modified>
  <cp:category/>
</cp:coreProperties>
</file>